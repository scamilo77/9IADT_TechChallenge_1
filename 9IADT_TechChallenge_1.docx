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DB305" w14:textId="2EB48455" w:rsidR="007153D9" w:rsidRDefault="00B270A0">
      <w:pPr>
        <w:jc w:val="center"/>
      </w:pPr>
      <w:r>
        <w:rPr>
          <w:b/>
          <w:sz w:val="32"/>
        </w:rPr>
        <w:t>9IADT Tech Challenge Fase 1</w:t>
      </w:r>
    </w:p>
    <w:p w14:paraId="61D98647" w14:textId="77777777" w:rsidR="007153D9" w:rsidRDefault="00000000">
      <w:pPr>
        <w:jc w:val="center"/>
      </w:pPr>
      <w:r>
        <w:t>Relatório Técnico-Acadêmico</w:t>
      </w:r>
    </w:p>
    <w:p w14:paraId="71014C39" w14:textId="77777777" w:rsidR="007153D9" w:rsidRDefault="00000000">
      <w:pPr>
        <w:jc w:val="center"/>
      </w:pPr>
      <w:r>
        <w:t>Curso: Pós-Graduação em Inteligência Artificial para Desenvolvedores</w:t>
      </w:r>
    </w:p>
    <w:p w14:paraId="59D61F44" w14:textId="77777777" w:rsidR="007153D9" w:rsidRDefault="00000000">
      <w:pPr>
        <w:jc w:val="center"/>
      </w:pPr>
      <w:r>
        <w:t>Instituição: FIAP</w:t>
      </w:r>
    </w:p>
    <w:p w14:paraId="067A5796" w14:textId="77777777" w:rsidR="007153D9" w:rsidRDefault="00000000">
      <w:pPr>
        <w:jc w:val="center"/>
      </w:pPr>
      <w:r>
        <w:t>Autor: Samuel Camilo</w:t>
      </w:r>
    </w:p>
    <w:p w14:paraId="1E7ECDD7" w14:textId="77777777" w:rsidR="007153D9" w:rsidRDefault="00000000">
      <w:r>
        <w:br w:type="page"/>
      </w:r>
    </w:p>
    <w:p w14:paraId="01AB7B5D" w14:textId="77777777" w:rsidR="007153D9" w:rsidRDefault="00000000">
      <w:r>
        <w:rPr>
          <w:b/>
        </w:rPr>
        <w:lastRenderedPageBreak/>
        <w:t>Resumo</w:t>
      </w:r>
    </w:p>
    <w:p w14:paraId="2AA8527D" w14:textId="77777777" w:rsidR="007153D9" w:rsidRDefault="00000000">
      <w:r>
        <w:t>Este trabalho apresenta o desenvolvimento e a avaliação de modelos preditivos de classificação supervisionada aplicados a dois cenários da área da saúde: predição de diabetes e classificação de câncer de mama. Foram utilizados pipelines de Machine Learning abrangendo pré-processamento, treinamento e avaliação, seguindo boas práticas acadêmicas e metodológicas.</w:t>
      </w:r>
    </w:p>
    <w:p w14:paraId="167145A1" w14:textId="77777777" w:rsidR="007153D9" w:rsidRDefault="00000000">
      <w:r>
        <w:rPr>
          <w:b/>
        </w:rPr>
        <w:t>1 Introdução</w:t>
      </w:r>
    </w:p>
    <w:p w14:paraId="1288EF28" w14:textId="77777777" w:rsidR="007153D9" w:rsidRDefault="00000000">
      <w:r>
        <w:t>A aplicação de técnicas de aprendizagem de máquina na área da saúde permite a identificação de padrões complexos em dados clínicos. Este trabalho tem como objetivo desenvolver e comparar modelos de classificação binária, analisando seus desempenhos e limitações.</w:t>
      </w:r>
    </w:p>
    <w:p w14:paraId="2A4B97D1" w14:textId="77777777" w:rsidR="007153D9" w:rsidRDefault="00000000">
      <w:r>
        <w:rPr>
          <w:b/>
        </w:rPr>
        <w:t>2 Metodologia</w:t>
      </w:r>
    </w:p>
    <w:p w14:paraId="310BEEF0" w14:textId="77777777" w:rsidR="007153D9" w:rsidRDefault="00000000">
      <w:r>
        <w:t>Foram utilizados dois conjuntos de dados públicos disponibilizados pela plataforma Kaggle: o dataset de Diabetes e o Breast Cancer Wisconsin Dataset.</w:t>
      </w:r>
    </w:p>
    <w:p w14:paraId="31DA4800" w14:textId="77777777" w:rsidR="007153D9" w:rsidRDefault="00000000">
      <w:r>
        <w:rPr>
          <w:b/>
        </w:rPr>
        <w:t>2.1 Pré-processamento dos Dados</w:t>
      </w:r>
    </w:p>
    <w:p w14:paraId="1E090789" w14:textId="77777777" w:rsidR="007153D9" w:rsidRDefault="00000000">
      <w:r>
        <w:t>No dataset de Diabetes, valores zero em variáveis fisiologicamente implausíveis foram tratados como dados ausentes e imputados pela mediana. No Breast Cancer Wisconsin Dataset, colunas irrelevantes foram removidas e a variável alvo foi codificada de forma binária.</w:t>
      </w:r>
    </w:p>
    <w:p w14:paraId="5B72DCF2" w14:textId="77777777" w:rsidR="007153D9" w:rsidRDefault="00000000">
      <w:r>
        <w:t>Figura 1 – Distribuição das principais variáveis dos datasets analisados.</w:t>
      </w:r>
    </w:p>
    <w:p w14:paraId="6093295F" w14:textId="77777777" w:rsidR="007153D9" w:rsidRDefault="00000000">
      <w:r>
        <w:rPr>
          <w:noProof/>
        </w:rPr>
        <w:drawing>
          <wp:inline distT="0" distB="0" distL="0" distR="0" wp14:anchorId="1DC8A619" wp14:editId="3598D53D">
            <wp:extent cx="5040000" cy="168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1_diabetes_data_distribut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70C37" w14:textId="77777777" w:rsidR="007153D9" w:rsidRDefault="00000000">
      <w:r>
        <w:rPr>
          <w:noProof/>
        </w:rPr>
        <w:lastRenderedPageBreak/>
        <w:drawing>
          <wp:inline distT="0" distB="0" distL="0" distR="0" wp14:anchorId="43395BED" wp14:editId="0A8879FA">
            <wp:extent cx="5040000" cy="168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1_breast_cancer_data_distribu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4046" w14:textId="345F0377" w:rsidR="007153D9" w:rsidRDefault="00000000">
      <w:r>
        <w:t xml:space="preserve">Fonte: </w:t>
      </w:r>
      <w:r w:rsidR="00B270A0">
        <w:t>Notebooks</w:t>
      </w:r>
      <w:r>
        <w:t>.</w:t>
      </w:r>
    </w:p>
    <w:p w14:paraId="1E8A69F1" w14:textId="77777777" w:rsidR="007153D9" w:rsidRDefault="00000000">
      <w:r>
        <w:rPr>
          <w:b/>
        </w:rPr>
        <w:t>2.2 Modelos de Classificação</w:t>
      </w:r>
    </w:p>
    <w:p w14:paraId="3F0EF1FB" w14:textId="77777777" w:rsidR="007153D9" w:rsidRDefault="00000000">
      <w:r>
        <w:t>Foram avaliados dois modelos para cada cenário: Regressão Logística como baseline interpretável e modelos não lineares, tais como Random Forest e Support Vector Machine, com o objetivo de capturar relações mais complexas entre as variáveis.</w:t>
      </w:r>
    </w:p>
    <w:p w14:paraId="3B660333" w14:textId="77777777" w:rsidR="007153D9" w:rsidRDefault="00000000">
      <w:r>
        <w:t>Figura 2 – Estrutura do pipeline de Machine Learning adotado.</w:t>
      </w:r>
    </w:p>
    <w:p w14:paraId="53958D46" w14:textId="77777777" w:rsidR="007153D9" w:rsidRDefault="00000000">
      <w:r>
        <w:rPr>
          <w:noProof/>
        </w:rPr>
        <w:drawing>
          <wp:inline distT="0" distB="0" distL="0" distR="0" wp14:anchorId="30BC2E5C" wp14:editId="3E4B3E4A">
            <wp:extent cx="3600000" cy="39214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2_pipeline_m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92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96CA" w14:textId="77777777" w:rsidR="007153D9" w:rsidRDefault="00000000">
      <w:r>
        <w:t>Fonte: Elaboração própria.</w:t>
      </w:r>
    </w:p>
    <w:p w14:paraId="26FA8D7D" w14:textId="77777777" w:rsidR="007153D9" w:rsidRDefault="00000000">
      <w:r>
        <w:rPr>
          <w:b/>
        </w:rPr>
        <w:t>3 Resultados</w:t>
      </w:r>
    </w:p>
    <w:p w14:paraId="7512C089" w14:textId="77777777" w:rsidR="007153D9" w:rsidRDefault="00000000">
      <w:r>
        <w:lastRenderedPageBreak/>
        <w:t>Os resultados indicaram elevado desempenho no Breast Cancer Wisconsin Dataset, com área sob a curva ROC igual a 1,0. Para o problema de Diabetes, observou-se maior complexidade e sobreposição entre classes, refletida em AUC aproximada de 0,82.</w:t>
      </w:r>
    </w:p>
    <w:p w14:paraId="6B713696" w14:textId="77777777" w:rsidR="007153D9" w:rsidRDefault="00000000">
      <w:r>
        <w:t>Figura 3 – Matrizes de confusão obtidas para os datasets de Diabetes e Breast Cancer Wisconsin.</w:t>
      </w:r>
    </w:p>
    <w:p w14:paraId="71480B34" w14:textId="77777777" w:rsidR="007153D9" w:rsidRDefault="00000000">
      <w:r>
        <w:rPr>
          <w:noProof/>
        </w:rPr>
        <w:drawing>
          <wp:inline distT="0" distB="0" distL="0" distR="0" wp14:anchorId="67A15F91" wp14:editId="34DC30D7">
            <wp:extent cx="4320000" cy="324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3_diabetes_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CDB0" w14:textId="77777777" w:rsidR="007153D9" w:rsidRDefault="00000000">
      <w:r>
        <w:rPr>
          <w:noProof/>
        </w:rPr>
        <w:drawing>
          <wp:inline distT="0" distB="0" distL="0" distR="0" wp14:anchorId="7E4A88E9" wp14:editId="0C734690">
            <wp:extent cx="4320000" cy="324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3_breast_cancer_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C642" w14:textId="1CC4281D" w:rsidR="007153D9" w:rsidRDefault="00000000">
      <w:r>
        <w:t xml:space="preserve">Fonte: </w:t>
      </w:r>
      <w:r w:rsidR="00B270A0">
        <w:t>Notebooks</w:t>
      </w:r>
      <w:r>
        <w:t>.</w:t>
      </w:r>
    </w:p>
    <w:p w14:paraId="2F37AC6B" w14:textId="77777777" w:rsidR="007153D9" w:rsidRDefault="00000000">
      <w:r>
        <w:lastRenderedPageBreak/>
        <w:t>Figura 4 – Curvas ROC dos modelos de classificação aplicados aos datasets analisados.</w:t>
      </w:r>
    </w:p>
    <w:p w14:paraId="05DE4191" w14:textId="77777777" w:rsidR="007153D9" w:rsidRDefault="00000000">
      <w:r>
        <w:rPr>
          <w:noProof/>
        </w:rPr>
        <w:drawing>
          <wp:inline distT="0" distB="0" distL="0" distR="0" wp14:anchorId="3D66B5CA" wp14:editId="2858D80E">
            <wp:extent cx="4320000" cy="324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4_diabetes_roc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1019" w14:textId="77777777" w:rsidR="007153D9" w:rsidRDefault="00000000">
      <w:r>
        <w:rPr>
          <w:noProof/>
        </w:rPr>
        <w:drawing>
          <wp:inline distT="0" distB="0" distL="0" distR="0" wp14:anchorId="73656A79" wp14:editId="14B2988C">
            <wp:extent cx="4320000" cy="324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4_breast_cancer_roc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604E" w14:textId="46B2091E" w:rsidR="007153D9" w:rsidRDefault="00000000">
      <w:r>
        <w:t xml:space="preserve">Fonte: </w:t>
      </w:r>
      <w:r w:rsidR="00B270A0">
        <w:t>Notebooks</w:t>
      </w:r>
      <w:r>
        <w:t>.</w:t>
      </w:r>
    </w:p>
    <w:p w14:paraId="428F6647" w14:textId="77777777" w:rsidR="007153D9" w:rsidRDefault="00000000">
      <w:r>
        <w:rPr>
          <w:b/>
        </w:rPr>
        <w:t>4 Discussão</w:t>
      </w:r>
    </w:p>
    <w:p w14:paraId="125398BF" w14:textId="77777777" w:rsidR="007153D9" w:rsidRDefault="00000000">
      <w:r>
        <w:t xml:space="preserve">Os resultados evidenciam a diferença de complexidade entre os problemas estudados. Enquanto o Breast Cancer Wisconsin Dataset apresenta alta separabilidade entre classes, </w:t>
      </w:r>
      <w:r>
        <w:lastRenderedPageBreak/>
        <w:t>o dataset de Diabetes envolve maior ruído e sobreposição, o que explica o desempenho inferior obtido.</w:t>
      </w:r>
    </w:p>
    <w:p w14:paraId="2C17A0E5" w14:textId="77777777" w:rsidR="007153D9" w:rsidRDefault="00000000">
      <w:r>
        <w:rPr>
          <w:b/>
        </w:rPr>
        <w:t>5 Conclusão</w:t>
      </w:r>
    </w:p>
    <w:p w14:paraId="21842BF0" w14:textId="77777777" w:rsidR="007153D9" w:rsidRDefault="00000000">
      <w:r>
        <w:t xml:space="preserve">Conclui-se que os modelos desenvolvidos são adequados como baselines acadêmicos e para fins educacionais. Todavia, aplicações práticas reais exigem validações adicionais, análise clínica </w:t>
      </w:r>
      <w:proofErr w:type="spellStart"/>
      <w:r>
        <w:t>especializada</w:t>
      </w:r>
      <w:proofErr w:type="spellEnd"/>
      <w:r>
        <w:t xml:space="preserve"> e </w:t>
      </w:r>
      <w:proofErr w:type="spellStart"/>
      <w:r>
        <w:t>monitoramento</w:t>
      </w:r>
      <w:proofErr w:type="spellEnd"/>
      <w:r>
        <w:t xml:space="preserve"> </w:t>
      </w:r>
      <w:proofErr w:type="spellStart"/>
      <w:r>
        <w:t>contínuo</w:t>
      </w:r>
      <w:proofErr w:type="spellEnd"/>
      <w:r>
        <w:t>.</w:t>
      </w:r>
    </w:p>
    <w:p w14:paraId="445C9260" w14:textId="77777777" w:rsidR="00F20282" w:rsidRDefault="00F20282"/>
    <w:p w14:paraId="6F70E30A" w14:textId="77777777" w:rsidR="00F20282" w:rsidRDefault="00F20282"/>
    <w:p w14:paraId="4A872149" w14:textId="77777777" w:rsidR="00F20282" w:rsidRDefault="00F20282"/>
    <w:p w14:paraId="6696593F" w14:textId="7AAE816D" w:rsidR="007153D9" w:rsidRDefault="00000000">
      <w:proofErr w:type="spellStart"/>
      <w:r>
        <w:rPr>
          <w:b/>
        </w:rPr>
        <w:t>Referências</w:t>
      </w:r>
      <w:proofErr w:type="spellEnd"/>
    </w:p>
    <w:p w14:paraId="30EAB588" w14:textId="28799C28" w:rsidR="007153D9" w:rsidRDefault="00000000">
      <w:r>
        <w:t xml:space="preserve">KAGGLE. Breast Cancer Wisconsin Dataset. Disponível em: </w:t>
      </w:r>
      <w:r w:rsidR="00B270A0">
        <w:br/>
      </w:r>
      <w:hyperlink r:id="rId15" w:history="1">
        <w:r w:rsidR="00F20282" w:rsidRPr="002F1AF9">
          <w:rPr>
            <w:rStyle w:val="Hyperlink"/>
          </w:rPr>
          <w:t>https://www.kaggle.com/datasets/mathchi/diabetes-data-set</w:t>
        </w:r>
      </w:hyperlink>
    </w:p>
    <w:p w14:paraId="4B5A645F" w14:textId="77777777" w:rsidR="00F20282" w:rsidRDefault="00F20282"/>
    <w:p w14:paraId="609DCC10" w14:textId="472CA03F" w:rsidR="00B270A0" w:rsidRDefault="00000000">
      <w:r>
        <w:t xml:space="preserve">KAGGLE. Diabetes Dataset. Disponível em: </w:t>
      </w:r>
      <w:hyperlink r:id="rId16" w:history="1">
        <w:r w:rsidR="00F20282" w:rsidRPr="002F1AF9">
          <w:rPr>
            <w:rStyle w:val="Hyperlink"/>
          </w:rPr>
          <w:t>https://www.kaggle.com/datasets/uciml/breast-cancer-wisconsin-data</w:t>
        </w:r>
      </w:hyperlink>
    </w:p>
    <w:p w14:paraId="60818DFB" w14:textId="77777777" w:rsidR="00F20282" w:rsidRDefault="00F20282"/>
    <w:p w14:paraId="476ECC22" w14:textId="77777777" w:rsidR="00373EDF" w:rsidRDefault="00F20282">
      <w:proofErr w:type="spellStart"/>
      <w:r>
        <w:t>Repositório</w:t>
      </w:r>
      <w:proofErr w:type="spellEnd"/>
      <w:r>
        <w:t xml:space="preserve"> GitHub:</w:t>
      </w:r>
    </w:p>
    <w:p w14:paraId="28EF43A8" w14:textId="00E40A61" w:rsidR="00B270A0" w:rsidRDefault="00373EDF">
      <w:hyperlink r:id="rId17" w:history="1">
        <w:r w:rsidRPr="002F1AF9">
          <w:rPr>
            <w:rStyle w:val="Hyperlink"/>
          </w:rPr>
          <w:t>https://github.com/scamilo77/9IADT_TechChallenge_1</w:t>
        </w:r>
      </w:hyperlink>
    </w:p>
    <w:p w14:paraId="57AF673F" w14:textId="77777777" w:rsidR="00373EDF" w:rsidRDefault="00373EDF"/>
    <w:p w14:paraId="2FA0FC23" w14:textId="77777777" w:rsidR="00373EDF" w:rsidRDefault="00373EDF"/>
    <w:p w14:paraId="6418745C" w14:textId="77777777" w:rsidR="00373EDF" w:rsidRDefault="00373EDF"/>
    <w:p w14:paraId="1CEC178D" w14:textId="77777777" w:rsidR="00373EDF" w:rsidRDefault="00373EDF"/>
    <w:p w14:paraId="2A817253" w14:textId="77777777" w:rsidR="00373EDF" w:rsidRDefault="00373EDF"/>
    <w:p w14:paraId="32B18CB2" w14:textId="77777777" w:rsidR="00373EDF" w:rsidRDefault="00373EDF"/>
    <w:p w14:paraId="2CBB19AF" w14:textId="77777777" w:rsidR="00373EDF" w:rsidRDefault="00373EDF"/>
    <w:p w14:paraId="286E8ADE" w14:textId="77777777" w:rsidR="00373EDF" w:rsidRDefault="00373EDF"/>
    <w:p w14:paraId="14D20C30" w14:textId="77777777" w:rsidR="00373EDF" w:rsidRDefault="00373EDF" w:rsidP="00373EDF"/>
    <w:p w14:paraId="37047D64" w14:textId="74157974" w:rsidR="00373EDF" w:rsidRDefault="00373EDF" w:rsidP="00373EDF">
      <w:proofErr w:type="spellStart"/>
      <w:r>
        <w:lastRenderedPageBreak/>
        <w:t>Apêndices</w:t>
      </w:r>
      <w:proofErr w:type="spellEnd"/>
      <w:r>
        <w:t xml:space="preserve"> - </w:t>
      </w:r>
      <w:proofErr w:type="spellStart"/>
      <w:r>
        <w:t>Códigos</w:t>
      </w:r>
      <w:proofErr w:type="spellEnd"/>
      <w:r>
        <w:t xml:space="preserve"> Fonte:</w:t>
      </w:r>
    </w:p>
    <w:p w14:paraId="02152A9E" w14:textId="51054DDA" w:rsidR="00373EDF" w:rsidRDefault="00373EDF" w:rsidP="00373EDF">
      <w:pPr>
        <w:pStyle w:val="ListParagraph"/>
        <w:numPr>
          <w:ilvl w:val="0"/>
          <w:numId w:val="10"/>
        </w:numPr>
      </w:pPr>
      <w:r>
        <w:t>README.md</w:t>
      </w:r>
    </w:p>
    <w:p w14:paraId="1637DDEA" w14:textId="33D4B449" w:rsidR="00373EDF" w:rsidRDefault="00373EDF" w:rsidP="00373EDF">
      <w:pPr>
        <w:pStyle w:val="ListParagraph"/>
        <w:numPr>
          <w:ilvl w:val="0"/>
          <w:numId w:val="10"/>
        </w:numPr>
      </w:pPr>
      <w:hyperlink r:id="rId18" w:tooltip="data.py" w:history="1">
        <w:r w:rsidRPr="00373EDF">
          <w:t>data.py</w:t>
        </w:r>
      </w:hyperlink>
    </w:p>
    <w:p w14:paraId="35E5A972" w14:textId="2B079DF7" w:rsidR="00373EDF" w:rsidRDefault="00373EDF" w:rsidP="00373EDF">
      <w:pPr>
        <w:pStyle w:val="ListParagraph"/>
        <w:numPr>
          <w:ilvl w:val="0"/>
          <w:numId w:val="10"/>
        </w:numPr>
      </w:pPr>
      <w:hyperlink r:id="rId19" w:tooltip="features.py" w:history="1">
        <w:r w:rsidRPr="00373EDF">
          <w:t>features.py</w:t>
        </w:r>
      </w:hyperlink>
    </w:p>
    <w:p w14:paraId="5F430017" w14:textId="15CB7659" w:rsidR="00373EDF" w:rsidRDefault="00373EDF" w:rsidP="00373EDF">
      <w:pPr>
        <w:pStyle w:val="ListParagraph"/>
        <w:numPr>
          <w:ilvl w:val="0"/>
          <w:numId w:val="10"/>
        </w:numPr>
      </w:pPr>
      <w:hyperlink r:id="rId20" w:tooltip="pipelines.py" w:history="1">
        <w:r w:rsidRPr="00373EDF">
          <w:t>pipelines.py</w:t>
        </w:r>
      </w:hyperlink>
    </w:p>
    <w:p w14:paraId="3EFD2FFD" w14:textId="7E606F37" w:rsidR="00373EDF" w:rsidRDefault="00373EDF" w:rsidP="00373EDF">
      <w:pPr>
        <w:pStyle w:val="ListParagraph"/>
        <w:numPr>
          <w:ilvl w:val="0"/>
          <w:numId w:val="10"/>
        </w:numPr>
      </w:pPr>
      <w:hyperlink r:id="rId21" w:tooltip="train.py" w:history="1">
        <w:r w:rsidRPr="00373EDF">
          <w:t>train.py</w:t>
        </w:r>
      </w:hyperlink>
    </w:p>
    <w:p w14:paraId="5017913C" w14:textId="66A22D5A" w:rsidR="00373EDF" w:rsidRDefault="00373EDF" w:rsidP="00373EDF">
      <w:pPr>
        <w:pStyle w:val="ListParagraph"/>
        <w:numPr>
          <w:ilvl w:val="0"/>
          <w:numId w:val="10"/>
        </w:numPr>
      </w:pPr>
      <w:proofErr w:type="spellStart"/>
      <w:r w:rsidRPr="00373EDF">
        <w:t>eda_breast_</w:t>
      </w:r>
      <w:proofErr w:type="gramStart"/>
      <w:r w:rsidRPr="00373EDF">
        <w:t>cancer.ipynb</w:t>
      </w:r>
      <w:proofErr w:type="spellEnd"/>
      <w:proofErr w:type="gramEnd"/>
    </w:p>
    <w:p w14:paraId="26E4024A" w14:textId="4EF476E3" w:rsidR="00373EDF" w:rsidRDefault="00373EDF" w:rsidP="00373EDF">
      <w:pPr>
        <w:pStyle w:val="ListParagraph"/>
        <w:numPr>
          <w:ilvl w:val="0"/>
          <w:numId w:val="10"/>
        </w:numPr>
      </w:pPr>
      <w:proofErr w:type="spellStart"/>
      <w:r w:rsidRPr="00373EDF">
        <w:t>eda_</w:t>
      </w:r>
      <w:proofErr w:type="gramStart"/>
      <w:r w:rsidRPr="00373EDF">
        <w:t>diabetes.ipynb</w:t>
      </w:r>
      <w:proofErr w:type="spellEnd"/>
      <w:proofErr w:type="gramEnd"/>
    </w:p>
    <w:p w14:paraId="50AF3560" w14:textId="5590A2E9" w:rsidR="00373EDF" w:rsidRDefault="00373EDF" w:rsidP="00373EDF">
      <w:pPr>
        <w:pStyle w:val="ListParagraph"/>
        <w:numPr>
          <w:ilvl w:val="0"/>
          <w:numId w:val="10"/>
        </w:numPr>
      </w:pPr>
      <w:proofErr w:type="spellStart"/>
      <w:r w:rsidRPr="00373EDF">
        <w:t>Dockerfile</w:t>
      </w:r>
      <w:proofErr w:type="spellEnd"/>
    </w:p>
    <w:p w14:paraId="38B05E44" w14:textId="77777777" w:rsidR="00373EDF" w:rsidRDefault="00373EDF" w:rsidP="00373EDF"/>
    <w:p w14:paraId="048D1E21" w14:textId="77777777" w:rsidR="00373EDF" w:rsidRDefault="00373EDF" w:rsidP="00373EDF"/>
    <w:p w14:paraId="30CD5EDD" w14:textId="77777777" w:rsidR="00373EDF" w:rsidRDefault="00373EDF" w:rsidP="00373EDF"/>
    <w:p w14:paraId="5D9E75CA" w14:textId="77777777" w:rsidR="00373EDF" w:rsidRDefault="00373EDF" w:rsidP="00373EDF"/>
    <w:p w14:paraId="2B27053B" w14:textId="77777777" w:rsidR="00373EDF" w:rsidRDefault="00373EDF" w:rsidP="00373EDF"/>
    <w:p w14:paraId="1430F903" w14:textId="77777777" w:rsidR="00373EDF" w:rsidRDefault="00373EDF" w:rsidP="00373EDF"/>
    <w:p w14:paraId="2CFDEE07" w14:textId="77777777" w:rsidR="00373EDF" w:rsidRDefault="00373EDF" w:rsidP="00373EDF"/>
    <w:p w14:paraId="5CF1D251" w14:textId="77777777" w:rsidR="00373EDF" w:rsidRDefault="00373EDF" w:rsidP="00373EDF"/>
    <w:p w14:paraId="59A6619B" w14:textId="77777777" w:rsidR="00373EDF" w:rsidRDefault="00373EDF" w:rsidP="00373EDF"/>
    <w:p w14:paraId="6B9E4261" w14:textId="77777777" w:rsidR="00373EDF" w:rsidRDefault="00373EDF" w:rsidP="00373EDF"/>
    <w:p w14:paraId="1A4BA799" w14:textId="77777777" w:rsidR="00373EDF" w:rsidRDefault="00373EDF" w:rsidP="00373EDF"/>
    <w:p w14:paraId="59894DC4" w14:textId="77777777" w:rsidR="00373EDF" w:rsidRDefault="00373EDF" w:rsidP="00373EDF"/>
    <w:p w14:paraId="5E86DEE1" w14:textId="77777777" w:rsidR="00373EDF" w:rsidRDefault="00373EDF" w:rsidP="00373EDF"/>
    <w:p w14:paraId="50E5145C" w14:textId="77777777" w:rsidR="00373EDF" w:rsidRDefault="00373EDF" w:rsidP="00373EDF"/>
    <w:p w14:paraId="77408AE3" w14:textId="77777777" w:rsidR="00373EDF" w:rsidRDefault="00373EDF" w:rsidP="00373EDF"/>
    <w:p w14:paraId="3497B1E7" w14:textId="77777777" w:rsidR="00373EDF" w:rsidRDefault="00373EDF" w:rsidP="00373EDF"/>
    <w:p w14:paraId="5C5DEBBB" w14:textId="77777777" w:rsidR="00373EDF" w:rsidRDefault="00373EDF" w:rsidP="00373EDF"/>
    <w:p w14:paraId="3E2E6303" w14:textId="77777777" w:rsidR="00373EDF" w:rsidRDefault="00373EDF" w:rsidP="00373EDF"/>
    <w:p w14:paraId="56571890" w14:textId="77777777" w:rsidR="00373EDF" w:rsidRDefault="00373EDF" w:rsidP="00373EDF"/>
    <w:p w14:paraId="14E256BC" w14:textId="5307AD65" w:rsidR="00373EDF" w:rsidRDefault="00373EDF" w:rsidP="00373EDF">
      <w:proofErr w:type="spellStart"/>
      <w:r>
        <w:lastRenderedPageBreak/>
        <w:t>Apêndice</w:t>
      </w:r>
      <w:proofErr w:type="spellEnd"/>
      <w:r>
        <w:t xml:space="preserve"> a: README.md</w:t>
      </w:r>
    </w:p>
    <w:p w14:paraId="6E0FAA94" w14:textId="77777777" w:rsidR="00373EDF" w:rsidRPr="00373EDF" w:rsidRDefault="00373EDF" w:rsidP="00373EDF">
      <w:r w:rsidRPr="00373EDF">
        <w:t xml:space="preserve"># Tech Challenge – </w:t>
      </w:r>
      <w:proofErr w:type="spellStart"/>
      <w:r w:rsidRPr="00373EDF">
        <w:t>Modelos</w:t>
      </w:r>
      <w:proofErr w:type="spellEnd"/>
      <w:r w:rsidRPr="00373EDF">
        <w:t xml:space="preserve"> </w:t>
      </w:r>
      <w:proofErr w:type="spellStart"/>
      <w:r w:rsidRPr="00373EDF">
        <w:t>Preditivos</w:t>
      </w:r>
      <w:proofErr w:type="spellEnd"/>
      <w:r w:rsidRPr="00373EDF">
        <w:t xml:space="preserve"> de </w:t>
      </w:r>
      <w:proofErr w:type="spellStart"/>
      <w:r w:rsidRPr="00373EDF">
        <w:t>Classificação</w:t>
      </w:r>
      <w:proofErr w:type="spellEnd"/>
    </w:p>
    <w:p w14:paraId="6A0FF4C3" w14:textId="77777777" w:rsidR="00373EDF" w:rsidRPr="00373EDF" w:rsidRDefault="00373EDF" w:rsidP="00373EDF"/>
    <w:p w14:paraId="012DC691" w14:textId="77777777" w:rsidR="00373EDF" w:rsidRPr="00373EDF" w:rsidRDefault="00373EDF" w:rsidP="00373EDF">
      <w:r w:rsidRPr="00373EDF">
        <w:t xml:space="preserve">Este </w:t>
      </w:r>
      <w:proofErr w:type="spellStart"/>
      <w:r w:rsidRPr="00373EDF">
        <w:t>projeto</w:t>
      </w:r>
      <w:proofErr w:type="spellEnd"/>
      <w:r w:rsidRPr="00373EDF">
        <w:t xml:space="preserve"> </w:t>
      </w:r>
      <w:proofErr w:type="spellStart"/>
      <w:r w:rsidRPr="00373EDF">
        <w:t>implementa</w:t>
      </w:r>
      <w:proofErr w:type="spellEnd"/>
      <w:r w:rsidRPr="00373EDF">
        <w:t xml:space="preserve"> pipelines de Machine Learning para **</w:t>
      </w:r>
      <w:proofErr w:type="spellStart"/>
      <w:r w:rsidRPr="00373EDF">
        <w:t>classificação</w:t>
      </w:r>
      <w:proofErr w:type="spellEnd"/>
      <w:r w:rsidRPr="00373EDF">
        <w:t xml:space="preserve"> </w:t>
      </w:r>
      <w:proofErr w:type="spellStart"/>
      <w:r w:rsidRPr="00373EDF">
        <w:t>supervisionada</w:t>
      </w:r>
      <w:proofErr w:type="spellEnd"/>
      <w:r w:rsidRPr="00373EDF">
        <w:t xml:space="preserve">** </w:t>
      </w:r>
      <w:proofErr w:type="spellStart"/>
      <w:r w:rsidRPr="00373EDF">
        <w:t>em</w:t>
      </w:r>
      <w:proofErr w:type="spellEnd"/>
      <w:r w:rsidRPr="00373EDF">
        <w:t xml:space="preserve"> </w:t>
      </w:r>
      <w:proofErr w:type="spellStart"/>
      <w:r w:rsidRPr="00373EDF">
        <w:t>dois</w:t>
      </w:r>
      <w:proofErr w:type="spellEnd"/>
      <w:r w:rsidRPr="00373EDF">
        <w:t xml:space="preserve"> </w:t>
      </w:r>
      <w:proofErr w:type="spellStart"/>
      <w:r w:rsidRPr="00373EDF">
        <w:t>cenários</w:t>
      </w:r>
      <w:proofErr w:type="spellEnd"/>
      <w:r w:rsidRPr="00373EDF">
        <w:t xml:space="preserve"> de </w:t>
      </w:r>
      <w:proofErr w:type="spellStart"/>
      <w:r w:rsidRPr="00373EDF">
        <w:t>saúde</w:t>
      </w:r>
      <w:proofErr w:type="spellEnd"/>
      <w:r w:rsidRPr="00373EDF">
        <w:t>:</w:t>
      </w:r>
    </w:p>
    <w:p w14:paraId="54276777" w14:textId="77777777" w:rsidR="00373EDF" w:rsidRPr="00373EDF" w:rsidRDefault="00373EDF" w:rsidP="00373EDF"/>
    <w:p w14:paraId="06B92251" w14:textId="77777777" w:rsidR="00373EDF" w:rsidRPr="00373EDF" w:rsidRDefault="00373EDF" w:rsidP="00373EDF">
      <w:r w:rsidRPr="00373EDF">
        <w:t xml:space="preserve">- </w:t>
      </w:r>
      <w:proofErr w:type="spellStart"/>
      <w:r w:rsidRPr="00373EDF">
        <w:t>Predição</w:t>
      </w:r>
      <w:proofErr w:type="spellEnd"/>
      <w:r w:rsidRPr="00373EDF">
        <w:t xml:space="preserve"> de Diabetes</w:t>
      </w:r>
    </w:p>
    <w:p w14:paraId="07663374" w14:textId="77777777" w:rsidR="00373EDF" w:rsidRPr="00373EDF" w:rsidRDefault="00373EDF" w:rsidP="00373EDF">
      <w:r w:rsidRPr="00373EDF">
        <w:t xml:space="preserve">- </w:t>
      </w:r>
      <w:proofErr w:type="spellStart"/>
      <w:r w:rsidRPr="00373EDF">
        <w:t>Classificação</w:t>
      </w:r>
      <w:proofErr w:type="spellEnd"/>
      <w:r w:rsidRPr="00373EDF">
        <w:t xml:space="preserve"> de </w:t>
      </w:r>
      <w:proofErr w:type="spellStart"/>
      <w:r w:rsidRPr="00373EDF">
        <w:t>Câncer</w:t>
      </w:r>
      <w:proofErr w:type="spellEnd"/>
      <w:r w:rsidRPr="00373EDF">
        <w:t xml:space="preserve"> de Mama (Breast Cancer Wisconsin)</w:t>
      </w:r>
    </w:p>
    <w:p w14:paraId="76D09B31" w14:textId="77777777" w:rsidR="00373EDF" w:rsidRPr="00373EDF" w:rsidRDefault="00373EDF" w:rsidP="00373EDF"/>
    <w:p w14:paraId="3BDE8D87" w14:textId="77777777" w:rsidR="00373EDF" w:rsidRPr="00373EDF" w:rsidRDefault="00373EDF" w:rsidP="00373EDF">
      <w:r w:rsidRPr="00373EDF">
        <w:t xml:space="preserve">O </w:t>
      </w:r>
      <w:proofErr w:type="spellStart"/>
      <w:r w:rsidRPr="00373EDF">
        <w:t>foco</w:t>
      </w:r>
      <w:proofErr w:type="spellEnd"/>
      <w:r w:rsidRPr="00373EDF">
        <w:t xml:space="preserve"> é </w:t>
      </w:r>
      <w:proofErr w:type="spellStart"/>
      <w:r w:rsidRPr="00373EDF">
        <w:t>demonstrar</w:t>
      </w:r>
      <w:proofErr w:type="spellEnd"/>
      <w:r w:rsidRPr="00373EDF">
        <w:t xml:space="preserve"> boas </w:t>
      </w:r>
      <w:proofErr w:type="spellStart"/>
      <w:r w:rsidRPr="00373EDF">
        <w:t>práticas</w:t>
      </w:r>
      <w:proofErr w:type="spellEnd"/>
      <w:r w:rsidRPr="00373EDF">
        <w:t xml:space="preserve"> de </w:t>
      </w:r>
      <w:proofErr w:type="spellStart"/>
      <w:r w:rsidRPr="00373EDF">
        <w:t>pré-processamento</w:t>
      </w:r>
      <w:proofErr w:type="spellEnd"/>
      <w:r w:rsidRPr="00373EDF">
        <w:t xml:space="preserve">, pipelines, </w:t>
      </w:r>
      <w:proofErr w:type="spellStart"/>
      <w:r w:rsidRPr="00373EDF">
        <w:t>avaliação</w:t>
      </w:r>
      <w:proofErr w:type="spellEnd"/>
      <w:r w:rsidRPr="00373EDF">
        <w:t xml:space="preserve"> e </w:t>
      </w:r>
      <w:proofErr w:type="spellStart"/>
      <w:r w:rsidRPr="00373EDF">
        <w:t>reprodutibilidade</w:t>
      </w:r>
      <w:proofErr w:type="spellEnd"/>
      <w:r w:rsidRPr="00373EDF">
        <w:t>.</w:t>
      </w:r>
    </w:p>
    <w:p w14:paraId="63E84F14" w14:textId="77777777" w:rsidR="00373EDF" w:rsidRPr="00373EDF" w:rsidRDefault="00373EDF" w:rsidP="00373EDF"/>
    <w:p w14:paraId="622EA6B4" w14:textId="77777777" w:rsidR="00373EDF" w:rsidRPr="00373EDF" w:rsidRDefault="00373EDF" w:rsidP="00373EDF">
      <w:r w:rsidRPr="00373EDF">
        <w:t>---</w:t>
      </w:r>
    </w:p>
    <w:p w14:paraId="32BE2B92" w14:textId="77777777" w:rsidR="00373EDF" w:rsidRPr="00373EDF" w:rsidRDefault="00373EDF" w:rsidP="00373EDF"/>
    <w:p w14:paraId="449A5442" w14:textId="77777777" w:rsidR="00373EDF" w:rsidRPr="00373EDF" w:rsidRDefault="00373EDF" w:rsidP="00373EDF">
      <w:r w:rsidRPr="00373EDF">
        <w:t xml:space="preserve">## </w:t>
      </w:r>
      <w:proofErr w:type="spellStart"/>
      <w:r w:rsidRPr="00373EDF">
        <w:t>Estrutura</w:t>
      </w:r>
      <w:proofErr w:type="spellEnd"/>
      <w:r w:rsidRPr="00373EDF">
        <w:t xml:space="preserve"> do </w:t>
      </w:r>
      <w:proofErr w:type="spellStart"/>
      <w:r w:rsidRPr="00373EDF">
        <w:t>Projeto</w:t>
      </w:r>
      <w:proofErr w:type="spellEnd"/>
    </w:p>
    <w:p w14:paraId="6F9F481B" w14:textId="77777777" w:rsidR="00373EDF" w:rsidRPr="00373EDF" w:rsidRDefault="00373EDF" w:rsidP="00373EDF"/>
    <w:p w14:paraId="4C9E35BC" w14:textId="77777777" w:rsidR="00373EDF" w:rsidRPr="00373EDF" w:rsidRDefault="00373EDF" w:rsidP="00373EDF">
      <w:r w:rsidRPr="00373EDF">
        <w:t>```</w:t>
      </w:r>
    </w:p>
    <w:p w14:paraId="6C8045EF" w14:textId="77777777" w:rsidR="00373EDF" w:rsidRPr="00373EDF" w:rsidRDefault="00373EDF" w:rsidP="00373EDF">
      <w:r w:rsidRPr="00373EDF">
        <w:t>.</w:t>
      </w:r>
    </w:p>
    <w:p w14:paraId="1007DD76" w14:textId="77777777" w:rsidR="00373EDF" w:rsidRPr="00373EDF" w:rsidRDefault="00373EDF" w:rsidP="00373EDF">
      <w:r w:rsidRPr="00373EDF">
        <w:t>├── data/</w:t>
      </w:r>
    </w:p>
    <w:p w14:paraId="18C7A042" w14:textId="77777777" w:rsidR="00373EDF" w:rsidRPr="00373EDF" w:rsidRDefault="00373EDF" w:rsidP="00373EDF">
      <w:r w:rsidRPr="00373EDF">
        <w:t>│   └── raw/</w:t>
      </w:r>
    </w:p>
    <w:p w14:paraId="3D5BB3C8" w14:textId="77777777" w:rsidR="00373EDF" w:rsidRPr="00373EDF" w:rsidRDefault="00373EDF" w:rsidP="00373EDF">
      <w:r w:rsidRPr="00373EDF">
        <w:t>├── notebooks/</w:t>
      </w:r>
    </w:p>
    <w:p w14:paraId="020CD527" w14:textId="77777777" w:rsidR="00373EDF" w:rsidRPr="00373EDF" w:rsidRDefault="00373EDF" w:rsidP="00373EDF">
      <w:r w:rsidRPr="00373EDF">
        <w:t>│   ├── 01_eda_</w:t>
      </w:r>
      <w:proofErr w:type="gramStart"/>
      <w:r w:rsidRPr="00373EDF">
        <w:t>diabetes.ipynb</w:t>
      </w:r>
      <w:proofErr w:type="gramEnd"/>
    </w:p>
    <w:p w14:paraId="4159F64F" w14:textId="77777777" w:rsidR="00373EDF" w:rsidRPr="00373EDF" w:rsidRDefault="00373EDF" w:rsidP="00373EDF">
      <w:r w:rsidRPr="00373EDF">
        <w:t>│   └── 02_eda_breast_</w:t>
      </w:r>
      <w:proofErr w:type="gramStart"/>
      <w:r w:rsidRPr="00373EDF">
        <w:t>cancer.ipynb</w:t>
      </w:r>
      <w:proofErr w:type="gramEnd"/>
    </w:p>
    <w:p w14:paraId="334B16EF" w14:textId="77777777" w:rsidR="00373EDF" w:rsidRPr="00373EDF" w:rsidRDefault="00373EDF" w:rsidP="00373EDF">
      <w:r w:rsidRPr="00373EDF">
        <w:t xml:space="preserve">├── </w:t>
      </w:r>
      <w:proofErr w:type="spellStart"/>
      <w:r w:rsidRPr="00373EDF">
        <w:t>src</w:t>
      </w:r>
      <w:proofErr w:type="spellEnd"/>
      <w:r w:rsidRPr="00373EDF">
        <w:t>/</w:t>
      </w:r>
    </w:p>
    <w:p w14:paraId="62BB9E52" w14:textId="77777777" w:rsidR="00373EDF" w:rsidRPr="00373EDF" w:rsidRDefault="00373EDF" w:rsidP="00373EDF">
      <w:r w:rsidRPr="00373EDF">
        <w:t xml:space="preserve">│   └── </w:t>
      </w:r>
      <w:proofErr w:type="spellStart"/>
      <w:r w:rsidRPr="00373EDF">
        <w:t>project_name</w:t>
      </w:r>
      <w:proofErr w:type="spellEnd"/>
      <w:r w:rsidRPr="00373EDF">
        <w:t>/</w:t>
      </w:r>
    </w:p>
    <w:p w14:paraId="52B5A547" w14:textId="77777777" w:rsidR="00373EDF" w:rsidRPr="00373EDF" w:rsidRDefault="00373EDF" w:rsidP="00373EDF">
      <w:r w:rsidRPr="00373EDF">
        <w:t>│       ├── data.py</w:t>
      </w:r>
    </w:p>
    <w:p w14:paraId="1D926771" w14:textId="77777777" w:rsidR="00373EDF" w:rsidRPr="00373EDF" w:rsidRDefault="00373EDF" w:rsidP="00373EDF">
      <w:r w:rsidRPr="00373EDF">
        <w:lastRenderedPageBreak/>
        <w:t>│       ├── features.py</w:t>
      </w:r>
    </w:p>
    <w:p w14:paraId="14971AF1" w14:textId="77777777" w:rsidR="00373EDF" w:rsidRPr="00373EDF" w:rsidRDefault="00373EDF" w:rsidP="00373EDF">
      <w:r w:rsidRPr="00373EDF">
        <w:t>│       ├── pipelines.py</w:t>
      </w:r>
    </w:p>
    <w:p w14:paraId="03F14E92" w14:textId="77777777" w:rsidR="00373EDF" w:rsidRPr="00373EDF" w:rsidRDefault="00373EDF" w:rsidP="00373EDF">
      <w:r w:rsidRPr="00373EDF">
        <w:t>│       └── train.py</w:t>
      </w:r>
    </w:p>
    <w:p w14:paraId="5B5FE14C" w14:textId="77777777" w:rsidR="00373EDF" w:rsidRPr="00373EDF" w:rsidRDefault="00373EDF" w:rsidP="00373EDF">
      <w:r w:rsidRPr="00373EDF">
        <w:t xml:space="preserve">├── </w:t>
      </w:r>
      <w:proofErr w:type="spellStart"/>
      <w:r w:rsidRPr="00373EDF">
        <w:t>Dockerfile</w:t>
      </w:r>
      <w:proofErr w:type="spellEnd"/>
    </w:p>
    <w:p w14:paraId="08530B89" w14:textId="77777777" w:rsidR="00373EDF" w:rsidRPr="00373EDF" w:rsidRDefault="00373EDF" w:rsidP="00373EDF">
      <w:r w:rsidRPr="00373EDF">
        <w:t>├── requirements.txt</w:t>
      </w:r>
    </w:p>
    <w:p w14:paraId="74EE41F6" w14:textId="77777777" w:rsidR="00373EDF" w:rsidRPr="00373EDF" w:rsidRDefault="00373EDF" w:rsidP="00373EDF">
      <w:r w:rsidRPr="00373EDF">
        <w:t>└── README.md</w:t>
      </w:r>
    </w:p>
    <w:p w14:paraId="7365673C" w14:textId="77777777" w:rsidR="00373EDF" w:rsidRPr="00373EDF" w:rsidRDefault="00373EDF" w:rsidP="00373EDF">
      <w:r w:rsidRPr="00373EDF">
        <w:t>```</w:t>
      </w:r>
    </w:p>
    <w:p w14:paraId="14366628" w14:textId="77777777" w:rsidR="00373EDF" w:rsidRPr="00373EDF" w:rsidRDefault="00373EDF" w:rsidP="00373EDF"/>
    <w:p w14:paraId="05F9BBAA" w14:textId="77777777" w:rsidR="00373EDF" w:rsidRPr="00373EDF" w:rsidRDefault="00373EDF" w:rsidP="00373EDF">
      <w:r w:rsidRPr="00373EDF">
        <w:t>---</w:t>
      </w:r>
    </w:p>
    <w:p w14:paraId="58A125E6" w14:textId="77777777" w:rsidR="00373EDF" w:rsidRPr="00373EDF" w:rsidRDefault="00373EDF" w:rsidP="00373EDF"/>
    <w:p w14:paraId="3937CAC9" w14:textId="77777777" w:rsidR="00373EDF" w:rsidRPr="00373EDF" w:rsidRDefault="00373EDF" w:rsidP="00373EDF">
      <w:r w:rsidRPr="00373EDF">
        <w:t>## Datasets</w:t>
      </w:r>
    </w:p>
    <w:p w14:paraId="2C6B5FE1" w14:textId="77777777" w:rsidR="00373EDF" w:rsidRPr="00373EDF" w:rsidRDefault="00373EDF" w:rsidP="00373EDF"/>
    <w:p w14:paraId="2E4A12EE" w14:textId="77777777" w:rsidR="00373EDF" w:rsidRPr="00373EDF" w:rsidRDefault="00373EDF" w:rsidP="00373EDF">
      <w:r w:rsidRPr="00373EDF">
        <w:t>- Breast Cancer Wisconsin: https://www.kaggle.com/datasets/uciml/breast-cancer-wisconsin-data</w:t>
      </w:r>
    </w:p>
    <w:p w14:paraId="6AC50648" w14:textId="77777777" w:rsidR="00373EDF" w:rsidRPr="00373EDF" w:rsidRDefault="00373EDF" w:rsidP="00373EDF">
      <w:r w:rsidRPr="00373EDF">
        <w:t>- Diabetes Dataset: https://www.kaggle.com/datasets/mathchi/diabetes-data-set</w:t>
      </w:r>
    </w:p>
    <w:p w14:paraId="238EDF7C" w14:textId="77777777" w:rsidR="00373EDF" w:rsidRPr="00373EDF" w:rsidRDefault="00373EDF" w:rsidP="00373EDF"/>
    <w:p w14:paraId="3B205E1B" w14:textId="77777777" w:rsidR="00373EDF" w:rsidRPr="00373EDF" w:rsidRDefault="00373EDF" w:rsidP="00373EDF">
      <w:proofErr w:type="spellStart"/>
      <w:r w:rsidRPr="00373EDF">
        <w:t>Os</w:t>
      </w:r>
      <w:proofErr w:type="spellEnd"/>
      <w:r w:rsidRPr="00373EDF">
        <w:t xml:space="preserve"> </w:t>
      </w:r>
      <w:proofErr w:type="spellStart"/>
      <w:r w:rsidRPr="00373EDF">
        <w:t>arquivos</w:t>
      </w:r>
      <w:proofErr w:type="spellEnd"/>
      <w:r w:rsidRPr="00373EDF">
        <w:t xml:space="preserve"> CSV </w:t>
      </w:r>
      <w:proofErr w:type="spellStart"/>
      <w:r w:rsidRPr="00373EDF">
        <w:t>devem</w:t>
      </w:r>
      <w:proofErr w:type="spellEnd"/>
      <w:r w:rsidRPr="00373EDF">
        <w:t xml:space="preserve"> ser </w:t>
      </w:r>
      <w:proofErr w:type="spellStart"/>
      <w:r w:rsidRPr="00373EDF">
        <w:t>baixados</w:t>
      </w:r>
      <w:proofErr w:type="spellEnd"/>
      <w:r w:rsidRPr="00373EDF">
        <w:t xml:space="preserve"> e </w:t>
      </w:r>
      <w:proofErr w:type="spellStart"/>
      <w:r w:rsidRPr="00373EDF">
        <w:t>colocados</w:t>
      </w:r>
      <w:proofErr w:type="spellEnd"/>
      <w:r w:rsidRPr="00373EDF">
        <w:t xml:space="preserve"> </w:t>
      </w:r>
      <w:proofErr w:type="spellStart"/>
      <w:r w:rsidRPr="00373EDF">
        <w:t>em</w:t>
      </w:r>
      <w:proofErr w:type="spellEnd"/>
      <w:r w:rsidRPr="00373EDF">
        <w:t xml:space="preserve"> `data/raw/`.</w:t>
      </w:r>
    </w:p>
    <w:p w14:paraId="63C70547" w14:textId="77777777" w:rsidR="00373EDF" w:rsidRPr="00373EDF" w:rsidRDefault="00373EDF" w:rsidP="00373EDF"/>
    <w:p w14:paraId="65225BF8" w14:textId="77777777" w:rsidR="00373EDF" w:rsidRPr="00373EDF" w:rsidRDefault="00373EDF" w:rsidP="00373EDF">
      <w:r w:rsidRPr="00373EDF">
        <w:t>---</w:t>
      </w:r>
    </w:p>
    <w:p w14:paraId="722F1780" w14:textId="77777777" w:rsidR="00373EDF" w:rsidRPr="00373EDF" w:rsidRDefault="00373EDF" w:rsidP="00373EDF"/>
    <w:p w14:paraId="13A5849C" w14:textId="77777777" w:rsidR="00373EDF" w:rsidRPr="00373EDF" w:rsidRDefault="00373EDF" w:rsidP="00373EDF">
      <w:r w:rsidRPr="00373EDF">
        <w:t xml:space="preserve">## </w:t>
      </w:r>
      <w:proofErr w:type="spellStart"/>
      <w:r w:rsidRPr="00373EDF">
        <w:t>Execução</w:t>
      </w:r>
      <w:proofErr w:type="spellEnd"/>
      <w:r w:rsidRPr="00373EDF">
        <w:t xml:space="preserve"> Local</w:t>
      </w:r>
    </w:p>
    <w:p w14:paraId="4FDD18EE" w14:textId="77777777" w:rsidR="00373EDF" w:rsidRPr="00373EDF" w:rsidRDefault="00373EDF" w:rsidP="00373EDF"/>
    <w:p w14:paraId="70124E81" w14:textId="77777777" w:rsidR="00373EDF" w:rsidRPr="00373EDF" w:rsidRDefault="00373EDF" w:rsidP="00373EDF">
      <w:r w:rsidRPr="00373EDF">
        <w:t>```bash</w:t>
      </w:r>
    </w:p>
    <w:p w14:paraId="095AA839" w14:textId="77777777" w:rsidR="00373EDF" w:rsidRPr="00373EDF" w:rsidRDefault="00373EDF" w:rsidP="00373EDF">
      <w:r w:rsidRPr="00373EDF">
        <w:t>pip install -r requirements.txt</w:t>
      </w:r>
    </w:p>
    <w:p w14:paraId="75F441D5" w14:textId="77777777" w:rsidR="00373EDF" w:rsidRPr="00373EDF" w:rsidRDefault="00373EDF" w:rsidP="00373EDF">
      <w:r w:rsidRPr="00373EDF">
        <w:t>python src/project_name/train.py</w:t>
      </w:r>
    </w:p>
    <w:p w14:paraId="368E923F" w14:textId="77777777" w:rsidR="00373EDF" w:rsidRPr="00373EDF" w:rsidRDefault="00373EDF" w:rsidP="00373EDF">
      <w:r w:rsidRPr="00373EDF">
        <w:lastRenderedPageBreak/>
        <w:t>```</w:t>
      </w:r>
    </w:p>
    <w:p w14:paraId="168D5D1F" w14:textId="77777777" w:rsidR="00373EDF" w:rsidRPr="00373EDF" w:rsidRDefault="00373EDF" w:rsidP="00373EDF"/>
    <w:p w14:paraId="483A26C2" w14:textId="77777777" w:rsidR="00373EDF" w:rsidRPr="00373EDF" w:rsidRDefault="00373EDF" w:rsidP="00373EDF">
      <w:r w:rsidRPr="00373EDF">
        <w:t>---</w:t>
      </w:r>
    </w:p>
    <w:p w14:paraId="79EDB8AA" w14:textId="77777777" w:rsidR="00373EDF" w:rsidRPr="00373EDF" w:rsidRDefault="00373EDF" w:rsidP="00373EDF"/>
    <w:p w14:paraId="2FD249F2" w14:textId="77777777" w:rsidR="00373EDF" w:rsidRPr="00373EDF" w:rsidRDefault="00373EDF" w:rsidP="00373EDF">
      <w:r w:rsidRPr="00373EDF">
        <w:t xml:space="preserve">## </w:t>
      </w:r>
      <w:proofErr w:type="spellStart"/>
      <w:r w:rsidRPr="00373EDF">
        <w:t>Execução</w:t>
      </w:r>
      <w:proofErr w:type="spellEnd"/>
      <w:r w:rsidRPr="00373EDF">
        <w:t xml:space="preserve"> com Docker</w:t>
      </w:r>
    </w:p>
    <w:p w14:paraId="316B89E1" w14:textId="77777777" w:rsidR="00373EDF" w:rsidRPr="00373EDF" w:rsidRDefault="00373EDF" w:rsidP="00373EDF"/>
    <w:p w14:paraId="059542BA" w14:textId="77777777" w:rsidR="00373EDF" w:rsidRPr="00373EDF" w:rsidRDefault="00373EDF" w:rsidP="00373EDF">
      <w:r w:rsidRPr="00373EDF">
        <w:t>```bash</w:t>
      </w:r>
    </w:p>
    <w:p w14:paraId="4A2D7FB5" w14:textId="77777777" w:rsidR="00373EDF" w:rsidRPr="00373EDF" w:rsidRDefault="00373EDF" w:rsidP="00373EDF">
      <w:r w:rsidRPr="00373EDF">
        <w:t xml:space="preserve">docker build -t </w:t>
      </w:r>
      <w:proofErr w:type="spellStart"/>
      <w:r w:rsidRPr="00373EDF">
        <w:t>techchallenge</w:t>
      </w:r>
      <w:proofErr w:type="spellEnd"/>
      <w:r w:rsidRPr="00373EDF">
        <w:t>-</w:t>
      </w:r>
      <w:proofErr w:type="gramStart"/>
      <w:r w:rsidRPr="00373EDF">
        <w:t>ml .</w:t>
      </w:r>
      <w:proofErr w:type="gramEnd"/>
    </w:p>
    <w:p w14:paraId="4E892E0D" w14:textId="77777777" w:rsidR="00373EDF" w:rsidRPr="00373EDF" w:rsidRDefault="00373EDF" w:rsidP="00373EDF">
      <w:r w:rsidRPr="00373EDF">
        <w:t xml:space="preserve">docker run --rm </w:t>
      </w:r>
      <w:proofErr w:type="spellStart"/>
      <w:r w:rsidRPr="00373EDF">
        <w:t>techchallenge</w:t>
      </w:r>
      <w:proofErr w:type="spellEnd"/>
      <w:r w:rsidRPr="00373EDF">
        <w:t>-ml</w:t>
      </w:r>
    </w:p>
    <w:p w14:paraId="7FB886C1" w14:textId="77777777" w:rsidR="00373EDF" w:rsidRPr="00373EDF" w:rsidRDefault="00373EDF" w:rsidP="00373EDF">
      <w:r w:rsidRPr="00373EDF">
        <w:t>```</w:t>
      </w:r>
    </w:p>
    <w:p w14:paraId="651698BD" w14:textId="77777777" w:rsidR="00373EDF" w:rsidRPr="00373EDF" w:rsidRDefault="00373EDF" w:rsidP="00373EDF"/>
    <w:p w14:paraId="2EEE89F7" w14:textId="77777777" w:rsidR="00373EDF" w:rsidRPr="00373EDF" w:rsidRDefault="00373EDF" w:rsidP="00373EDF">
      <w:r w:rsidRPr="00373EDF">
        <w:t>---</w:t>
      </w:r>
    </w:p>
    <w:p w14:paraId="102F9383" w14:textId="77777777" w:rsidR="00373EDF" w:rsidRPr="00373EDF" w:rsidRDefault="00373EDF" w:rsidP="00373EDF"/>
    <w:p w14:paraId="0C3AC6B5" w14:textId="77777777" w:rsidR="00373EDF" w:rsidRPr="00373EDF" w:rsidRDefault="00373EDF" w:rsidP="00373EDF">
      <w:r w:rsidRPr="00373EDF">
        <w:t xml:space="preserve">## </w:t>
      </w:r>
      <w:proofErr w:type="spellStart"/>
      <w:r w:rsidRPr="00373EDF">
        <w:t>Execução</w:t>
      </w:r>
      <w:proofErr w:type="spellEnd"/>
      <w:r w:rsidRPr="00373EDF">
        <w:t xml:space="preserve"> com </w:t>
      </w:r>
      <w:proofErr w:type="spellStart"/>
      <w:r w:rsidRPr="00373EDF">
        <w:t>Jupyter</w:t>
      </w:r>
      <w:proofErr w:type="spellEnd"/>
      <w:r w:rsidRPr="00373EDF">
        <w:t xml:space="preserve"> Notebook</w:t>
      </w:r>
    </w:p>
    <w:p w14:paraId="45E5D77C" w14:textId="77777777" w:rsidR="00373EDF" w:rsidRPr="00373EDF" w:rsidRDefault="00373EDF" w:rsidP="00373EDF"/>
    <w:p w14:paraId="1D887FB3" w14:textId="77777777" w:rsidR="00373EDF" w:rsidRPr="00373EDF" w:rsidRDefault="00373EDF" w:rsidP="00373EDF">
      <w:r w:rsidRPr="00373EDF">
        <w:t>```bash</w:t>
      </w:r>
    </w:p>
    <w:p w14:paraId="1897ACBA" w14:textId="77777777" w:rsidR="00373EDF" w:rsidRPr="00373EDF" w:rsidRDefault="00373EDF" w:rsidP="00373EDF">
      <w:r w:rsidRPr="00373EDF">
        <w:t xml:space="preserve">pip install </w:t>
      </w:r>
      <w:proofErr w:type="spellStart"/>
      <w:r w:rsidRPr="00373EDF">
        <w:t>jupyter</w:t>
      </w:r>
      <w:proofErr w:type="spellEnd"/>
      <w:r w:rsidRPr="00373EDF">
        <w:t xml:space="preserve"> notebook </w:t>
      </w:r>
      <w:proofErr w:type="spellStart"/>
      <w:r w:rsidRPr="00373EDF">
        <w:t>ipykernel</w:t>
      </w:r>
      <w:proofErr w:type="spellEnd"/>
    </w:p>
    <w:p w14:paraId="0DCA25FA" w14:textId="77777777" w:rsidR="00373EDF" w:rsidRPr="00373EDF" w:rsidRDefault="00373EDF" w:rsidP="00373EDF">
      <w:proofErr w:type="spellStart"/>
      <w:r w:rsidRPr="00373EDF">
        <w:t>jupyter</w:t>
      </w:r>
      <w:proofErr w:type="spellEnd"/>
      <w:r w:rsidRPr="00373EDF">
        <w:t xml:space="preserve"> notebook</w:t>
      </w:r>
    </w:p>
    <w:p w14:paraId="1F1FA976" w14:textId="77777777" w:rsidR="00373EDF" w:rsidRPr="00373EDF" w:rsidRDefault="00373EDF" w:rsidP="00373EDF">
      <w:r w:rsidRPr="00373EDF">
        <w:t>```</w:t>
      </w:r>
    </w:p>
    <w:p w14:paraId="1CB4CBD7" w14:textId="77777777" w:rsidR="00373EDF" w:rsidRPr="00373EDF" w:rsidRDefault="00373EDF" w:rsidP="00373EDF"/>
    <w:p w14:paraId="5EFCC4E1" w14:textId="77777777" w:rsidR="00373EDF" w:rsidRPr="00373EDF" w:rsidRDefault="00373EDF" w:rsidP="00373EDF">
      <w:r w:rsidRPr="00373EDF">
        <w:t xml:space="preserve">Abra </w:t>
      </w:r>
      <w:proofErr w:type="spellStart"/>
      <w:r w:rsidRPr="00373EDF">
        <w:t>os</w:t>
      </w:r>
      <w:proofErr w:type="spellEnd"/>
      <w:r w:rsidRPr="00373EDF">
        <w:t xml:space="preserve"> notebooks da pasta `notebooks/` e </w:t>
      </w:r>
      <w:proofErr w:type="spellStart"/>
      <w:r w:rsidRPr="00373EDF">
        <w:t>selecione</w:t>
      </w:r>
      <w:proofErr w:type="spellEnd"/>
      <w:r w:rsidRPr="00373EDF">
        <w:t xml:space="preserve"> o kernel Python </w:t>
      </w:r>
      <w:proofErr w:type="spellStart"/>
      <w:r w:rsidRPr="00373EDF">
        <w:t>correto</w:t>
      </w:r>
      <w:proofErr w:type="spellEnd"/>
      <w:r w:rsidRPr="00373EDF">
        <w:t>.</w:t>
      </w:r>
    </w:p>
    <w:p w14:paraId="2219DA69" w14:textId="77777777" w:rsidR="00373EDF" w:rsidRPr="00373EDF" w:rsidRDefault="00373EDF" w:rsidP="00373EDF"/>
    <w:p w14:paraId="54DCAC7C" w14:textId="77777777" w:rsidR="00373EDF" w:rsidRPr="00373EDF" w:rsidRDefault="00373EDF" w:rsidP="00373EDF">
      <w:r w:rsidRPr="00373EDF">
        <w:t>---</w:t>
      </w:r>
    </w:p>
    <w:p w14:paraId="30D1EFAF" w14:textId="77777777" w:rsidR="00373EDF" w:rsidRPr="00373EDF" w:rsidRDefault="00373EDF" w:rsidP="00373EDF"/>
    <w:p w14:paraId="00E4CFDD" w14:textId="77777777" w:rsidR="00373EDF" w:rsidRPr="00373EDF" w:rsidRDefault="00373EDF" w:rsidP="00373EDF">
      <w:r w:rsidRPr="00373EDF">
        <w:t xml:space="preserve">## </w:t>
      </w:r>
      <w:proofErr w:type="spellStart"/>
      <w:r w:rsidRPr="00373EDF">
        <w:t>Modelos</w:t>
      </w:r>
      <w:proofErr w:type="spellEnd"/>
      <w:r w:rsidRPr="00373EDF">
        <w:t xml:space="preserve"> </w:t>
      </w:r>
      <w:proofErr w:type="spellStart"/>
      <w:r w:rsidRPr="00373EDF">
        <w:t>Utilizados</w:t>
      </w:r>
      <w:proofErr w:type="spellEnd"/>
    </w:p>
    <w:p w14:paraId="6507091B" w14:textId="77777777" w:rsidR="00373EDF" w:rsidRPr="00373EDF" w:rsidRDefault="00373EDF" w:rsidP="00373EDF"/>
    <w:p w14:paraId="59F53703" w14:textId="77777777" w:rsidR="00373EDF" w:rsidRPr="00373EDF" w:rsidRDefault="00373EDF" w:rsidP="00373EDF">
      <w:r w:rsidRPr="00373EDF">
        <w:t>- Logistic Regression</w:t>
      </w:r>
    </w:p>
    <w:p w14:paraId="2F4C4A1A" w14:textId="77777777" w:rsidR="00373EDF" w:rsidRPr="00373EDF" w:rsidRDefault="00373EDF" w:rsidP="00373EDF">
      <w:r w:rsidRPr="00373EDF">
        <w:t>- Random Forest (Diabetes)</w:t>
      </w:r>
    </w:p>
    <w:p w14:paraId="1CC3A363" w14:textId="77777777" w:rsidR="00373EDF" w:rsidRPr="00373EDF" w:rsidRDefault="00373EDF" w:rsidP="00373EDF">
      <w:r w:rsidRPr="00373EDF">
        <w:t>- SVM (Breast Cancer)</w:t>
      </w:r>
    </w:p>
    <w:p w14:paraId="185FBB93" w14:textId="77777777" w:rsidR="00373EDF" w:rsidRPr="00373EDF" w:rsidRDefault="00373EDF" w:rsidP="00373EDF"/>
    <w:p w14:paraId="2BABA921" w14:textId="77777777" w:rsidR="00373EDF" w:rsidRPr="00373EDF" w:rsidRDefault="00373EDF" w:rsidP="00373EDF">
      <w:r w:rsidRPr="00373EDF">
        <w:t>---</w:t>
      </w:r>
    </w:p>
    <w:p w14:paraId="73842FB3" w14:textId="77777777" w:rsidR="00373EDF" w:rsidRPr="00373EDF" w:rsidRDefault="00373EDF" w:rsidP="00373EDF"/>
    <w:p w14:paraId="3126E8A1" w14:textId="77777777" w:rsidR="00373EDF" w:rsidRPr="00373EDF" w:rsidRDefault="00373EDF" w:rsidP="00373EDF">
      <w:r w:rsidRPr="00373EDF">
        <w:t xml:space="preserve">## </w:t>
      </w:r>
      <w:proofErr w:type="spellStart"/>
      <w:r w:rsidRPr="00373EDF">
        <w:t>Observação</w:t>
      </w:r>
      <w:proofErr w:type="spellEnd"/>
    </w:p>
    <w:p w14:paraId="3CB7330B" w14:textId="77777777" w:rsidR="00373EDF" w:rsidRPr="00373EDF" w:rsidRDefault="00373EDF" w:rsidP="00373EDF"/>
    <w:p w14:paraId="5B2DFC92" w14:textId="77777777" w:rsidR="00373EDF" w:rsidRPr="00373EDF" w:rsidRDefault="00373EDF" w:rsidP="00373EDF">
      <w:r w:rsidRPr="00373EDF">
        <w:t xml:space="preserve">Este </w:t>
      </w:r>
      <w:proofErr w:type="spellStart"/>
      <w:r w:rsidRPr="00373EDF">
        <w:t>projeto</w:t>
      </w:r>
      <w:proofErr w:type="spellEnd"/>
      <w:r w:rsidRPr="00373EDF">
        <w:t xml:space="preserve"> é </w:t>
      </w:r>
      <w:proofErr w:type="spellStart"/>
      <w:r w:rsidRPr="00373EDF">
        <w:t>educacional</w:t>
      </w:r>
      <w:proofErr w:type="spellEnd"/>
      <w:r w:rsidRPr="00373EDF">
        <w:t>/experimental e **</w:t>
      </w:r>
      <w:proofErr w:type="spellStart"/>
      <w:r w:rsidRPr="00373EDF">
        <w:t>não</w:t>
      </w:r>
      <w:proofErr w:type="spellEnd"/>
      <w:r w:rsidRPr="00373EDF">
        <w:t xml:space="preserve"> </w:t>
      </w:r>
      <w:proofErr w:type="spellStart"/>
      <w:r w:rsidRPr="00373EDF">
        <w:t>deve</w:t>
      </w:r>
      <w:proofErr w:type="spellEnd"/>
      <w:r w:rsidRPr="00373EDF">
        <w:t xml:space="preserve"> ser </w:t>
      </w:r>
      <w:proofErr w:type="spellStart"/>
      <w:r w:rsidRPr="00373EDF">
        <w:t>usado</w:t>
      </w:r>
      <w:proofErr w:type="spellEnd"/>
      <w:r w:rsidRPr="00373EDF">
        <w:t xml:space="preserve"> para </w:t>
      </w:r>
      <w:proofErr w:type="spellStart"/>
      <w:r w:rsidRPr="00373EDF">
        <w:t>decisões</w:t>
      </w:r>
      <w:proofErr w:type="spellEnd"/>
      <w:r w:rsidRPr="00373EDF">
        <w:t xml:space="preserve"> </w:t>
      </w:r>
      <w:proofErr w:type="spellStart"/>
      <w:r w:rsidRPr="00373EDF">
        <w:t>clínicas</w:t>
      </w:r>
      <w:proofErr w:type="spellEnd"/>
      <w:r w:rsidRPr="00373EDF">
        <w:t xml:space="preserve"> reais**.</w:t>
      </w:r>
    </w:p>
    <w:p w14:paraId="09FAD983" w14:textId="77777777" w:rsidR="00373EDF" w:rsidRDefault="00373EDF" w:rsidP="00373EDF"/>
    <w:p w14:paraId="3783F980" w14:textId="77777777" w:rsidR="00373EDF" w:rsidRDefault="00373EDF" w:rsidP="00373EDF"/>
    <w:p w14:paraId="01385D1D" w14:textId="77777777" w:rsidR="00373EDF" w:rsidRDefault="00373EDF" w:rsidP="00373EDF"/>
    <w:p w14:paraId="6AB77F5E" w14:textId="77777777" w:rsidR="00373EDF" w:rsidRDefault="00373EDF" w:rsidP="00373EDF"/>
    <w:p w14:paraId="7A7E80B9" w14:textId="77777777" w:rsidR="00373EDF" w:rsidRDefault="00373EDF" w:rsidP="00373EDF"/>
    <w:p w14:paraId="12958C7C" w14:textId="77777777" w:rsidR="00373EDF" w:rsidRDefault="00373EDF" w:rsidP="00373EDF"/>
    <w:p w14:paraId="0D00A559" w14:textId="77777777" w:rsidR="00373EDF" w:rsidRDefault="00373EDF" w:rsidP="00373EDF"/>
    <w:p w14:paraId="1BF900FC" w14:textId="77777777" w:rsidR="00373EDF" w:rsidRDefault="00373EDF" w:rsidP="00373EDF"/>
    <w:p w14:paraId="4811D5E2" w14:textId="77777777" w:rsidR="00373EDF" w:rsidRDefault="00373EDF" w:rsidP="00373EDF"/>
    <w:p w14:paraId="15276C24" w14:textId="77777777" w:rsidR="00373EDF" w:rsidRDefault="00373EDF" w:rsidP="00373EDF"/>
    <w:p w14:paraId="6B5C189A" w14:textId="77777777" w:rsidR="00373EDF" w:rsidRDefault="00373EDF" w:rsidP="00373EDF"/>
    <w:p w14:paraId="7E1F19BF" w14:textId="77777777" w:rsidR="00373EDF" w:rsidRDefault="00373EDF" w:rsidP="00373EDF"/>
    <w:p w14:paraId="46EA56FD" w14:textId="77777777" w:rsidR="00373EDF" w:rsidRDefault="00373EDF" w:rsidP="00373EDF"/>
    <w:p w14:paraId="5EC017A7" w14:textId="77777777" w:rsidR="00373EDF" w:rsidRDefault="00373EDF" w:rsidP="00373EDF"/>
    <w:p w14:paraId="79CF6F47" w14:textId="5491E3F6" w:rsidR="00373EDF" w:rsidRDefault="00373EDF" w:rsidP="00373EDF">
      <w:proofErr w:type="spellStart"/>
      <w:r>
        <w:lastRenderedPageBreak/>
        <w:t>Apêndice</w:t>
      </w:r>
      <w:proofErr w:type="spellEnd"/>
      <w:r>
        <w:t xml:space="preserve"> B – data.py</w:t>
      </w:r>
    </w:p>
    <w:p w14:paraId="6900AD2D" w14:textId="77777777" w:rsidR="004874C7" w:rsidRDefault="004874C7" w:rsidP="00373EDF"/>
    <w:p w14:paraId="5A6D890B" w14:textId="77777777" w:rsidR="004874C7" w:rsidRDefault="004874C7" w:rsidP="004874C7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372F5193" w14:textId="77777777" w:rsidR="004874C7" w:rsidRDefault="004874C7" w:rsidP="004874C7">
      <w:r>
        <w:t xml:space="preserve">from </w:t>
      </w:r>
      <w:proofErr w:type="spellStart"/>
      <w:proofErr w:type="gramStart"/>
      <w:r>
        <w:t>kaggle.api.kaggle</w:t>
      </w:r>
      <w:proofErr w:type="gramEnd"/>
      <w:r>
        <w:t>_api_extended</w:t>
      </w:r>
      <w:proofErr w:type="spellEnd"/>
      <w:r>
        <w:t xml:space="preserve"> import </w:t>
      </w:r>
      <w:proofErr w:type="spellStart"/>
      <w:r>
        <w:t>KaggleApi</w:t>
      </w:r>
      <w:proofErr w:type="spellEnd"/>
    </w:p>
    <w:p w14:paraId="2D59416E" w14:textId="77777777" w:rsidR="004874C7" w:rsidRDefault="004874C7" w:rsidP="004874C7"/>
    <w:p w14:paraId="542FE84F" w14:textId="77777777" w:rsidR="004874C7" w:rsidRDefault="004874C7" w:rsidP="004874C7">
      <w:r>
        <w:t>import pandas as pd</w:t>
      </w:r>
    </w:p>
    <w:p w14:paraId="4CF00640" w14:textId="77777777" w:rsidR="004874C7" w:rsidRDefault="004874C7" w:rsidP="004874C7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2F2CA024" w14:textId="77777777" w:rsidR="004874C7" w:rsidRDefault="004874C7" w:rsidP="004874C7"/>
    <w:p w14:paraId="5E084537" w14:textId="77777777" w:rsidR="004874C7" w:rsidRDefault="004874C7" w:rsidP="004874C7">
      <w:r>
        <w:t>RAW_DATA_DIR = "data/raw"</w:t>
      </w:r>
    </w:p>
    <w:p w14:paraId="7E543B66" w14:textId="77777777" w:rsidR="004874C7" w:rsidRDefault="004874C7" w:rsidP="004874C7"/>
    <w:p w14:paraId="0077B1E4" w14:textId="77777777" w:rsidR="004874C7" w:rsidRDefault="004874C7" w:rsidP="004874C7">
      <w:r>
        <w:t xml:space="preserve">def </w:t>
      </w:r>
      <w:proofErr w:type="spellStart"/>
      <w:r>
        <w:t>download_diabetes_</w:t>
      </w:r>
      <w:proofErr w:type="gramStart"/>
      <w:r>
        <w:t>file</w:t>
      </w:r>
      <w:proofErr w:type="spellEnd"/>
      <w:r>
        <w:t>(</w:t>
      </w:r>
      <w:proofErr w:type="gramEnd"/>
      <w:r>
        <w:t>):</w:t>
      </w:r>
    </w:p>
    <w:p w14:paraId="0AF038CB" w14:textId="77777777" w:rsidR="004874C7" w:rsidRDefault="004874C7" w:rsidP="004874C7">
      <w:r>
        <w:t xml:space="preserve">    </w:t>
      </w:r>
      <w:proofErr w:type="spellStart"/>
      <w:r>
        <w:t>api</w:t>
      </w:r>
      <w:proofErr w:type="spellEnd"/>
      <w:r>
        <w:t xml:space="preserve"> = </w:t>
      </w:r>
      <w:proofErr w:type="spellStart"/>
      <w:proofErr w:type="gramStart"/>
      <w:r>
        <w:t>KaggleApi</w:t>
      </w:r>
      <w:proofErr w:type="spellEnd"/>
      <w:r>
        <w:t>(</w:t>
      </w:r>
      <w:proofErr w:type="gramEnd"/>
      <w:r>
        <w:t>)</w:t>
      </w:r>
    </w:p>
    <w:p w14:paraId="3CBF89BB" w14:textId="77777777" w:rsidR="004874C7" w:rsidRDefault="004874C7" w:rsidP="004874C7"/>
    <w:p w14:paraId="1B13A2F1" w14:textId="77777777" w:rsidR="004874C7" w:rsidRDefault="004874C7" w:rsidP="004874C7">
      <w:r>
        <w:t xml:space="preserve">    </w:t>
      </w:r>
      <w:proofErr w:type="spellStart"/>
      <w:proofErr w:type="gramStart"/>
      <w:r>
        <w:t>api.authenticate</w:t>
      </w:r>
      <w:proofErr w:type="spellEnd"/>
      <w:proofErr w:type="gramEnd"/>
      <w:r>
        <w:t>()</w:t>
      </w:r>
    </w:p>
    <w:p w14:paraId="5B5EA4CE" w14:textId="77777777" w:rsidR="004874C7" w:rsidRDefault="004874C7" w:rsidP="004874C7">
      <w:r>
        <w:t xml:space="preserve">    </w:t>
      </w:r>
    </w:p>
    <w:p w14:paraId="58E567F3" w14:textId="77777777" w:rsidR="004874C7" w:rsidRDefault="004874C7" w:rsidP="004874C7"/>
    <w:p w14:paraId="73D1AB71" w14:textId="77777777" w:rsidR="004874C7" w:rsidRDefault="004874C7" w:rsidP="004874C7">
      <w:r>
        <w:t xml:space="preserve">    </w:t>
      </w:r>
      <w:proofErr w:type="spellStart"/>
      <w:r>
        <w:t>target_dir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RAW_DATA_DIR, "diabetes-</w:t>
      </w:r>
      <w:proofErr w:type="gramStart"/>
      <w:r>
        <w:t>data-set</w:t>
      </w:r>
      <w:proofErr w:type="gramEnd"/>
      <w:r>
        <w:t>")</w:t>
      </w:r>
    </w:p>
    <w:p w14:paraId="4DAB09E8" w14:textId="77777777" w:rsidR="004874C7" w:rsidRDefault="004874C7" w:rsidP="004874C7">
      <w:r>
        <w:t xml:space="preserve">    </w:t>
      </w:r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r>
        <w:t>target_dir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=True)</w:t>
      </w:r>
    </w:p>
    <w:p w14:paraId="35A7ECDD" w14:textId="77777777" w:rsidR="004874C7" w:rsidRDefault="004874C7" w:rsidP="004874C7"/>
    <w:p w14:paraId="06369D20" w14:textId="77777777" w:rsidR="004874C7" w:rsidRDefault="004874C7" w:rsidP="004874C7">
      <w:r>
        <w:t xml:space="preserve">    </w:t>
      </w:r>
      <w:proofErr w:type="spellStart"/>
      <w:proofErr w:type="gramStart"/>
      <w:r>
        <w:t>api.dataset</w:t>
      </w:r>
      <w:proofErr w:type="gramEnd"/>
      <w:r>
        <w:t>_download_</w:t>
      </w:r>
      <w:proofErr w:type="gramStart"/>
      <w:r>
        <w:t>files</w:t>
      </w:r>
      <w:proofErr w:type="spellEnd"/>
      <w:r>
        <w:t>(</w:t>
      </w:r>
      <w:proofErr w:type="gramEnd"/>
    </w:p>
    <w:p w14:paraId="783688FF" w14:textId="77777777" w:rsidR="004874C7" w:rsidRDefault="004874C7" w:rsidP="004874C7">
      <w:r>
        <w:t xml:space="preserve">        "</w:t>
      </w:r>
      <w:proofErr w:type="spellStart"/>
      <w:r>
        <w:t>mathchi</w:t>
      </w:r>
      <w:proofErr w:type="spellEnd"/>
      <w:r>
        <w:t>/diabetes-</w:t>
      </w:r>
      <w:proofErr w:type="gramStart"/>
      <w:r>
        <w:t>data-set</w:t>
      </w:r>
      <w:proofErr w:type="gramEnd"/>
      <w:r>
        <w:t>",</w:t>
      </w:r>
    </w:p>
    <w:p w14:paraId="5F329D90" w14:textId="77777777" w:rsidR="004874C7" w:rsidRDefault="004874C7" w:rsidP="004874C7">
      <w:r>
        <w:t xml:space="preserve">        path=</w:t>
      </w:r>
      <w:proofErr w:type="spellStart"/>
      <w:r>
        <w:t>target_dir</w:t>
      </w:r>
      <w:proofErr w:type="spellEnd"/>
      <w:r>
        <w:t>,</w:t>
      </w:r>
    </w:p>
    <w:p w14:paraId="33D39220" w14:textId="77777777" w:rsidR="004874C7" w:rsidRDefault="004874C7" w:rsidP="004874C7">
      <w:r>
        <w:t xml:space="preserve">        unzip=True)</w:t>
      </w:r>
    </w:p>
    <w:p w14:paraId="5699B648" w14:textId="77777777" w:rsidR="004874C7" w:rsidRDefault="004874C7" w:rsidP="004874C7">
      <w:r>
        <w:t xml:space="preserve">    </w:t>
      </w:r>
    </w:p>
    <w:p w14:paraId="61F2CE22" w14:textId="77777777" w:rsidR="004874C7" w:rsidRDefault="004874C7" w:rsidP="004874C7">
      <w:r>
        <w:t xml:space="preserve">def </w:t>
      </w:r>
      <w:proofErr w:type="spellStart"/>
      <w:r>
        <w:t>load_diabetes_</w:t>
      </w:r>
      <w:proofErr w:type="gramStart"/>
      <w:r>
        <w:t>data</w:t>
      </w:r>
      <w:proofErr w:type="spellEnd"/>
      <w:r>
        <w:t>(</w:t>
      </w:r>
      <w:proofErr w:type="gramEnd"/>
      <w:r>
        <w:t>):</w:t>
      </w:r>
    </w:p>
    <w:p w14:paraId="3ADAD05C" w14:textId="77777777" w:rsidR="004874C7" w:rsidRDefault="004874C7" w:rsidP="004874C7">
      <w:r>
        <w:lastRenderedPageBreak/>
        <w:t xml:space="preserve">    </w:t>
      </w:r>
      <w:proofErr w:type="spellStart"/>
      <w:r>
        <w:t>download_diabetes_</w:t>
      </w:r>
      <w:proofErr w:type="gramStart"/>
      <w:r>
        <w:t>file</w:t>
      </w:r>
      <w:proofErr w:type="spellEnd"/>
      <w:r>
        <w:t>(</w:t>
      </w:r>
      <w:proofErr w:type="gramEnd"/>
      <w:r>
        <w:t>)</w:t>
      </w:r>
    </w:p>
    <w:p w14:paraId="7778235F" w14:textId="77777777" w:rsidR="004874C7" w:rsidRDefault="004874C7" w:rsidP="004874C7">
      <w:r>
        <w:t xml:space="preserve">    </w:t>
      </w:r>
      <w:proofErr w:type="spellStart"/>
      <w:r>
        <w:t>file_path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RAW_DATA_DIR,"diabetes</w:t>
      </w:r>
      <w:proofErr w:type="spellEnd"/>
      <w:r>
        <w:t>-data-set/diabetes.csv")</w:t>
      </w:r>
    </w:p>
    <w:p w14:paraId="56F1FE6D" w14:textId="77777777" w:rsidR="004874C7" w:rsidRDefault="004874C7" w:rsidP="004874C7">
      <w:r>
        <w:t xml:space="preserve">    return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1CBA92D0" w14:textId="77777777" w:rsidR="004874C7" w:rsidRDefault="004874C7" w:rsidP="004874C7">
      <w:r>
        <w:t xml:space="preserve">    </w:t>
      </w:r>
    </w:p>
    <w:p w14:paraId="3C9EE8AA" w14:textId="77777777" w:rsidR="004874C7" w:rsidRDefault="004874C7" w:rsidP="004874C7">
      <w:r>
        <w:t xml:space="preserve">def </w:t>
      </w:r>
      <w:proofErr w:type="spellStart"/>
      <w:r>
        <w:t>download_breast_cancer_</w:t>
      </w:r>
      <w:proofErr w:type="gramStart"/>
      <w:r>
        <w:t>file</w:t>
      </w:r>
      <w:proofErr w:type="spellEnd"/>
      <w:r>
        <w:t>(</w:t>
      </w:r>
      <w:proofErr w:type="gramEnd"/>
      <w:r>
        <w:t>):</w:t>
      </w:r>
    </w:p>
    <w:p w14:paraId="375096F4" w14:textId="77777777" w:rsidR="004874C7" w:rsidRDefault="004874C7" w:rsidP="004874C7">
      <w:r>
        <w:t xml:space="preserve">    </w:t>
      </w:r>
      <w:proofErr w:type="spellStart"/>
      <w:r>
        <w:t>api</w:t>
      </w:r>
      <w:proofErr w:type="spellEnd"/>
      <w:r>
        <w:t xml:space="preserve"> = </w:t>
      </w:r>
      <w:proofErr w:type="spellStart"/>
      <w:proofErr w:type="gramStart"/>
      <w:r>
        <w:t>KaggleApi</w:t>
      </w:r>
      <w:proofErr w:type="spellEnd"/>
      <w:r>
        <w:t>(</w:t>
      </w:r>
      <w:proofErr w:type="gramEnd"/>
      <w:r>
        <w:t>)</w:t>
      </w:r>
    </w:p>
    <w:p w14:paraId="29BBD646" w14:textId="77777777" w:rsidR="004874C7" w:rsidRDefault="004874C7" w:rsidP="004874C7"/>
    <w:p w14:paraId="261807C9" w14:textId="77777777" w:rsidR="004874C7" w:rsidRDefault="004874C7" w:rsidP="004874C7">
      <w:r>
        <w:t xml:space="preserve">    </w:t>
      </w:r>
      <w:proofErr w:type="spellStart"/>
      <w:proofErr w:type="gramStart"/>
      <w:r>
        <w:t>api.authenticate</w:t>
      </w:r>
      <w:proofErr w:type="spellEnd"/>
      <w:proofErr w:type="gramEnd"/>
      <w:r>
        <w:t>()</w:t>
      </w:r>
    </w:p>
    <w:p w14:paraId="02EF6105" w14:textId="77777777" w:rsidR="004874C7" w:rsidRDefault="004874C7" w:rsidP="004874C7"/>
    <w:p w14:paraId="3469BCBB" w14:textId="77777777" w:rsidR="004874C7" w:rsidRDefault="004874C7" w:rsidP="004874C7">
      <w:r>
        <w:t xml:space="preserve">    </w:t>
      </w:r>
      <w:proofErr w:type="spellStart"/>
      <w:r>
        <w:t>target_dir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RAW_DATA_DIR, "breast-cancer-</w:t>
      </w:r>
      <w:proofErr w:type="spellStart"/>
      <w:r>
        <w:t>wisconsin</w:t>
      </w:r>
      <w:proofErr w:type="spellEnd"/>
      <w:r>
        <w:t>-data")</w:t>
      </w:r>
    </w:p>
    <w:p w14:paraId="577A2973" w14:textId="77777777" w:rsidR="004874C7" w:rsidRDefault="004874C7" w:rsidP="004874C7">
      <w:r>
        <w:t xml:space="preserve">    </w:t>
      </w:r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r>
        <w:t>target_dir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=True)</w:t>
      </w:r>
    </w:p>
    <w:p w14:paraId="0495179E" w14:textId="77777777" w:rsidR="004874C7" w:rsidRDefault="004874C7" w:rsidP="004874C7"/>
    <w:p w14:paraId="66B7BF05" w14:textId="77777777" w:rsidR="004874C7" w:rsidRDefault="004874C7" w:rsidP="004874C7">
      <w:r>
        <w:t xml:space="preserve">    </w:t>
      </w:r>
      <w:proofErr w:type="spellStart"/>
      <w:proofErr w:type="gramStart"/>
      <w:r>
        <w:t>api.dataset</w:t>
      </w:r>
      <w:proofErr w:type="gramEnd"/>
      <w:r>
        <w:t>_download_</w:t>
      </w:r>
      <w:proofErr w:type="gramStart"/>
      <w:r>
        <w:t>files</w:t>
      </w:r>
      <w:proofErr w:type="spellEnd"/>
      <w:r>
        <w:t>(</w:t>
      </w:r>
      <w:proofErr w:type="gramEnd"/>
    </w:p>
    <w:p w14:paraId="32280C9E" w14:textId="77777777" w:rsidR="004874C7" w:rsidRDefault="004874C7" w:rsidP="004874C7">
      <w:r>
        <w:t xml:space="preserve">        "</w:t>
      </w:r>
      <w:proofErr w:type="spellStart"/>
      <w:r>
        <w:t>uciml</w:t>
      </w:r>
      <w:proofErr w:type="spellEnd"/>
      <w:r>
        <w:t>/breast-cancer-</w:t>
      </w:r>
      <w:proofErr w:type="spellStart"/>
      <w:r>
        <w:t>wisconsin</w:t>
      </w:r>
      <w:proofErr w:type="spellEnd"/>
      <w:r>
        <w:t>-data",</w:t>
      </w:r>
    </w:p>
    <w:p w14:paraId="4578CF28" w14:textId="77777777" w:rsidR="004874C7" w:rsidRDefault="004874C7" w:rsidP="004874C7">
      <w:r>
        <w:t xml:space="preserve">        path=</w:t>
      </w:r>
      <w:proofErr w:type="spellStart"/>
      <w:r>
        <w:t>target_dir</w:t>
      </w:r>
      <w:proofErr w:type="spellEnd"/>
      <w:r>
        <w:t>,</w:t>
      </w:r>
    </w:p>
    <w:p w14:paraId="46B00F7E" w14:textId="77777777" w:rsidR="004874C7" w:rsidRDefault="004874C7" w:rsidP="004874C7">
      <w:r>
        <w:t xml:space="preserve">        unzip=True)</w:t>
      </w:r>
    </w:p>
    <w:p w14:paraId="6B4F2611" w14:textId="77777777" w:rsidR="004874C7" w:rsidRDefault="004874C7" w:rsidP="004874C7">
      <w:r>
        <w:t xml:space="preserve">    </w:t>
      </w:r>
    </w:p>
    <w:p w14:paraId="56745D73" w14:textId="77777777" w:rsidR="004874C7" w:rsidRDefault="004874C7" w:rsidP="004874C7">
      <w:r>
        <w:t xml:space="preserve">def </w:t>
      </w:r>
      <w:proofErr w:type="spellStart"/>
      <w:r>
        <w:t>load_breast_cancer_</w:t>
      </w:r>
      <w:proofErr w:type="gramStart"/>
      <w:r>
        <w:t>data</w:t>
      </w:r>
      <w:proofErr w:type="spellEnd"/>
      <w:r>
        <w:t>(</w:t>
      </w:r>
      <w:proofErr w:type="gramEnd"/>
      <w:r>
        <w:t>):</w:t>
      </w:r>
    </w:p>
    <w:p w14:paraId="4931E79C" w14:textId="77777777" w:rsidR="004874C7" w:rsidRDefault="004874C7" w:rsidP="004874C7">
      <w:r>
        <w:t xml:space="preserve">    </w:t>
      </w:r>
      <w:proofErr w:type="spellStart"/>
      <w:r>
        <w:t>download_breast_cancer_</w:t>
      </w:r>
      <w:proofErr w:type="gramStart"/>
      <w:r>
        <w:t>file</w:t>
      </w:r>
      <w:proofErr w:type="spellEnd"/>
      <w:r>
        <w:t>(</w:t>
      </w:r>
      <w:proofErr w:type="gramEnd"/>
      <w:r>
        <w:t>)</w:t>
      </w:r>
    </w:p>
    <w:p w14:paraId="1A8F158E" w14:textId="77777777" w:rsidR="004874C7" w:rsidRDefault="004874C7" w:rsidP="004874C7">
      <w:r>
        <w:t xml:space="preserve">    </w:t>
      </w:r>
      <w:proofErr w:type="spellStart"/>
      <w:r>
        <w:t>file_path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RAW_DATA_DIR, "breast-cancer-</w:t>
      </w:r>
      <w:proofErr w:type="spellStart"/>
      <w:r>
        <w:t>wisconsin</w:t>
      </w:r>
      <w:proofErr w:type="spellEnd"/>
      <w:r>
        <w:t>-data/data.csv")</w:t>
      </w:r>
    </w:p>
    <w:p w14:paraId="7E3A9FCE" w14:textId="77777777" w:rsidR="004874C7" w:rsidRDefault="004874C7" w:rsidP="004874C7">
      <w:r>
        <w:t xml:space="preserve">    return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5F2B22CA" w14:textId="2A119D05" w:rsidR="004874C7" w:rsidRDefault="004874C7" w:rsidP="004874C7">
      <w:r>
        <w:t xml:space="preserve">    </w:t>
      </w:r>
    </w:p>
    <w:p w14:paraId="1D56720E" w14:textId="77777777" w:rsidR="004874C7" w:rsidRDefault="004874C7" w:rsidP="004874C7"/>
    <w:p w14:paraId="0B134CA5" w14:textId="77777777" w:rsidR="004874C7" w:rsidRDefault="004874C7" w:rsidP="004874C7"/>
    <w:p w14:paraId="2B302F18" w14:textId="77777777" w:rsidR="004874C7" w:rsidRDefault="004874C7" w:rsidP="004874C7"/>
    <w:p w14:paraId="68768B55" w14:textId="5E4565E3" w:rsidR="004874C7" w:rsidRDefault="004874C7" w:rsidP="004874C7">
      <w:proofErr w:type="spellStart"/>
      <w:r>
        <w:lastRenderedPageBreak/>
        <w:t>Apêndice</w:t>
      </w:r>
      <w:proofErr w:type="spellEnd"/>
      <w:r>
        <w:t xml:space="preserve"> C – features.py</w:t>
      </w:r>
    </w:p>
    <w:p w14:paraId="7AA205ED" w14:textId="77777777" w:rsidR="004874C7" w:rsidRDefault="004874C7" w:rsidP="004874C7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34CA414C" w14:textId="77777777" w:rsidR="004874C7" w:rsidRDefault="004874C7" w:rsidP="004874C7">
      <w:r>
        <w:t>import pandas as pd</w:t>
      </w:r>
    </w:p>
    <w:p w14:paraId="4E37BF2D" w14:textId="77777777" w:rsidR="004874C7" w:rsidRDefault="004874C7" w:rsidP="004874C7">
      <w:r>
        <w:t>from typing import Tuple</w:t>
      </w:r>
    </w:p>
    <w:p w14:paraId="4BADEE86" w14:textId="77777777" w:rsidR="004874C7" w:rsidRDefault="004874C7" w:rsidP="004874C7"/>
    <w:p w14:paraId="6AA467F7" w14:textId="77777777" w:rsidR="004874C7" w:rsidRDefault="004874C7" w:rsidP="004874C7">
      <w:r>
        <w:t>import pandas as pd</w:t>
      </w:r>
    </w:p>
    <w:p w14:paraId="40354E0A" w14:textId="77777777" w:rsidR="004874C7" w:rsidRDefault="004874C7" w:rsidP="004874C7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57FFB145" w14:textId="77777777" w:rsidR="004874C7" w:rsidRDefault="004874C7" w:rsidP="004874C7"/>
    <w:p w14:paraId="07408387" w14:textId="77777777" w:rsidR="004874C7" w:rsidRDefault="004874C7" w:rsidP="004874C7">
      <w:r>
        <w:t>PROCESSED_DATA_DIR = "data/processed"</w:t>
      </w:r>
    </w:p>
    <w:p w14:paraId="51029541" w14:textId="77777777" w:rsidR="004874C7" w:rsidRDefault="004874C7" w:rsidP="004874C7"/>
    <w:p w14:paraId="6B24B5D4" w14:textId="77777777" w:rsidR="004874C7" w:rsidRDefault="004874C7" w:rsidP="004874C7">
      <w:r>
        <w:t># ------------------------------------------------</w:t>
      </w:r>
    </w:p>
    <w:p w14:paraId="7A607056" w14:textId="77777777" w:rsidR="004874C7" w:rsidRDefault="004874C7" w:rsidP="004874C7">
      <w:r>
        <w:t>#   Diabetes Dataset</w:t>
      </w:r>
    </w:p>
    <w:p w14:paraId="60C289DA" w14:textId="77777777" w:rsidR="004874C7" w:rsidRDefault="004874C7" w:rsidP="004874C7">
      <w:r>
        <w:t>#-------------------------------------------------</w:t>
      </w:r>
    </w:p>
    <w:p w14:paraId="222F5EB7" w14:textId="77777777" w:rsidR="004874C7" w:rsidRDefault="004874C7" w:rsidP="004874C7"/>
    <w:p w14:paraId="0E516940" w14:textId="77777777" w:rsidR="004874C7" w:rsidRDefault="004874C7" w:rsidP="004874C7">
      <w:r>
        <w:t>DIABETES_ZERO_AS_MISSING = [</w:t>
      </w:r>
    </w:p>
    <w:p w14:paraId="643F7CC3" w14:textId="77777777" w:rsidR="004874C7" w:rsidRDefault="004874C7" w:rsidP="004874C7">
      <w:r>
        <w:t xml:space="preserve">    "Glucose", </w:t>
      </w:r>
    </w:p>
    <w:p w14:paraId="72A22DBD" w14:textId="77777777" w:rsidR="004874C7" w:rsidRDefault="004874C7" w:rsidP="004874C7">
      <w:r>
        <w:t xml:space="preserve">    "</w:t>
      </w:r>
      <w:proofErr w:type="spellStart"/>
      <w:r>
        <w:t>BloodPressure</w:t>
      </w:r>
      <w:proofErr w:type="spellEnd"/>
      <w:r>
        <w:t xml:space="preserve">", </w:t>
      </w:r>
    </w:p>
    <w:p w14:paraId="52C190E3" w14:textId="77777777" w:rsidR="004874C7" w:rsidRDefault="004874C7" w:rsidP="004874C7">
      <w:r>
        <w:t xml:space="preserve">    "</w:t>
      </w:r>
      <w:proofErr w:type="spellStart"/>
      <w:r>
        <w:t>SkinThickness</w:t>
      </w:r>
      <w:proofErr w:type="spellEnd"/>
      <w:r>
        <w:t xml:space="preserve">", </w:t>
      </w:r>
    </w:p>
    <w:p w14:paraId="66E03D96" w14:textId="77777777" w:rsidR="004874C7" w:rsidRDefault="004874C7" w:rsidP="004874C7">
      <w:r>
        <w:t xml:space="preserve">    "Insulin", </w:t>
      </w:r>
    </w:p>
    <w:p w14:paraId="43A79DA0" w14:textId="77777777" w:rsidR="004874C7" w:rsidRDefault="004874C7" w:rsidP="004874C7">
      <w:r>
        <w:t xml:space="preserve">    "BMI"</w:t>
      </w:r>
    </w:p>
    <w:p w14:paraId="1056DFD1" w14:textId="77777777" w:rsidR="004874C7" w:rsidRDefault="004874C7" w:rsidP="004874C7">
      <w:r>
        <w:t>]</w:t>
      </w:r>
    </w:p>
    <w:p w14:paraId="6FD4FC7C" w14:textId="77777777" w:rsidR="004874C7" w:rsidRDefault="004874C7" w:rsidP="004874C7"/>
    <w:p w14:paraId="58E71DA7" w14:textId="77777777" w:rsidR="004874C7" w:rsidRDefault="004874C7" w:rsidP="004874C7"/>
    <w:p w14:paraId="35696C35" w14:textId="77777777" w:rsidR="004874C7" w:rsidRDefault="004874C7" w:rsidP="004874C7">
      <w:r>
        <w:t xml:space="preserve">def </w:t>
      </w:r>
      <w:proofErr w:type="spellStart"/>
      <w:r>
        <w:t>clean_diabetes_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: </w:t>
      </w:r>
      <w:proofErr w:type="spellStart"/>
      <w:proofErr w:type="gramStart"/>
      <w:r>
        <w:t>pd.DataFrame</w:t>
      </w:r>
      <w:proofErr w:type="spellEnd"/>
      <w:proofErr w:type="gramEnd"/>
      <w:r>
        <w:t xml:space="preserve">) -&gt; </w:t>
      </w:r>
      <w:proofErr w:type="spellStart"/>
      <w:proofErr w:type="gramStart"/>
      <w:r>
        <w:t>pd.DataFrame</w:t>
      </w:r>
      <w:proofErr w:type="spellEnd"/>
      <w:proofErr w:type="gramEnd"/>
      <w:r>
        <w:t>:</w:t>
      </w:r>
    </w:p>
    <w:p w14:paraId="2868ED3F" w14:textId="77777777" w:rsidR="004874C7" w:rsidRDefault="004874C7" w:rsidP="004874C7"/>
    <w:p w14:paraId="5C624202" w14:textId="77777777" w:rsidR="004874C7" w:rsidRDefault="004874C7" w:rsidP="004874C7">
      <w:r>
        <w:lastRenderedPageBreak/>
        <w:t xml:space="preserve">    if not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proofErr w:type="gramStart"/>
      <w:r>
        <w:t>pd.DataFrame</w:t>
      </w:r>
      <w:proofErr w:type="spellEnd"/>
      <w:proofErr w:type="gramEnd"/>
      <w:r>
        <w:t>):</w:t>
      </w:r>
    </w:p>
    <w:p w14:paraId="408B2270" w14:textId="77777777" w:rsidR="004874C7" w:rsidRDefault="004874C7" w:rsidP="004874C7">
      <w:r>
        <w:t xml:space="preserve">        raise </w:t>
      </w:r>
      <w:proofErr w:type="spellStart"/>
      <w:proofErr w:type="gramStart"/>
      <w:r>
        <w:t>TypeError</w:t>
      </w:r>
      <w:proofErr w:type="spellEnd"/>
      <w:r>
        <w:t>(</w:t>
      </w:r>
      <w:proofErr w:type="gramEnd"/>
      <w:r>
        <w:t xml:space="preserve">"Input must be a </w:t>
      </w:r>
      <w:proofErr w:type="gramStart"/>
      <w:r>
        <w:t xml:space="preserve">pandas </w:t>
      </w:r>
      <w:proofErr w:type="spellStart"/>
      <w:r>
        <w:t>DataFrame</w:t>
      </w:r>
      <w:proofErr w:type="spellEnd"/>
      <w:proofErr w:type="gramEnd"/>
      <w:r>
        <w:t>.")</w:t>
      </w:r>
    </w:p>
    <w:p w14:paraId="34B5091E" w14:textId="77777777" w:rsidR="004874C7" w:rsidRDefault="004874C7" w:rsidP="004874C7">
      <w:r>
        <w:t xml:space="preserve">    </w:t>
      </w:r>
    </w:p>
    <w:p w14:paraId="202B82FE" w14:textId="77777777" w:rsidR="004874C7" w:rsidRDefault="004874C7" w:rsidP="004874C7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df.copy</w:t>
      </w:r>
      <w:proofErr w:type="spellEnd"/>
      <w:proofErr w:type="gramEnd"/>
      <w:r>
        <w:t>(deep=True)</w:t>
      </w:r>
    </w:p>
    <w:p w14:paraId="404CFB80" w14:textId="77777777" w:rsidR="004874C7" w:rsidRDefault="004874C7" w:rsidP="004874C7"/>
    <w:p w14:paraId="6459444D" w14:textId="77777777" w:rsidR="004874C7" w:rsidRDefault="004874C7" w:rsidP="004874C7">
      <w:r>
        <w:t xml:space="preserve">    # </w:t>
      </w:r>
      <w:proofErr w:type="spellStart"/>
      <w:r>
        <w:t>Substitui</w:t>
      </w:r>
      <w:proofErr w:type="spellEnd"/>
      <w:r>
        <w:t xml:space="preserve"> zeros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NaN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colunas</w:t>
      </w:r>
      <w:proofErr w:type="spellEnd"/>
      <w:r>
        <w:t xml:space="preserve"> </w:t>
      </w:r>
      <w:proofErr w:type="spellStart"/>
      <w:r>
        <w:t>relevantes</w:t>
      </w:r>
      <w:proofErr w:type="spellEnd"/>
    </w:p>
    <w:p w14:paraId="4F9E1FE7" w14:textId="77777777" w:rsidR="004874C7" w:rsidRDefault="004874C7" w:rsidP="004874C7">
      <w:r>
        <w:t xml:space="preserve">    for </w:t>
      </w:r>
      <w:proofErr w:type="gramStart"/>
      <w:r>
        <w:t>col</w:t>
      </w:r>
      <w:proofErr w:type="gramEnd"/>
      <w:r>
        <w:t xml:space="preserve"> in DIABETES_ZERO_AS_MISSING:</w:t>
      </w:r>
    </w:p>
    <w:p w14:paraId="003ACA45" w14:textId="77777777" w:rsidR="004874C7" w:rsidRDefault="004874C7" w:rsidP="004874C7">
      <w:r>
        <w:t xml:space="preserve">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</w:t>
      </w:r>
      <w:proofErr w:type="gramStart"/>
      <w:r>
        <w:t>].replace</w:t>
      </w:r>
      <w:proofErr w:type="gramEnd"/>
      <w:r>
        <w:t xml:space="preserve">(0, </w:t>
      </w:r>
      <w:proofErr w:type="spellStart"/>
      <w:r>
        <w:t>np.nan</w:t>
      </w:r>
      <w:proofErr w:type="spellEnd"/>
      <w:r>
        <w:t>)</w:t>
      </w:r>
    </w:p>
    <w:p w14:paraId="6A6E7B60" w14:textId="77777777" w:rsidR="004874C7" w:rsidRDefault="004874C7" w:rsidP="004874C7"/>
    <w:p w14:paraId="2B800890" w14:textId="77777777" w:rsidR="004874C7" w:rsidRDefault="004874C7" w:rsidP="004874C7">
      <w:r>
        <w:t xml:space="preserve">    # </w:t>
      </w:r>
      <w:proofErr w:type="spellStart"/>
      <w:r>
        <w:t>Preenche</w:t>
      </w:r>
      <w:proofErr w:type="spellEnd"/>
      <w:r>
        <w:t xml:space="preserve"> </w:t>
      </w:r>
      <w:proofErr w:type="spellStart"/>
      <w:r>
        <w:t>NaN</w:t>
      </w:r>
      <w:proofErr w:type="spellEnd"/>
      <w:r>
        <w:t xml:space="preserve"> com a </w:t>
      </w:r>
      <w:proofErr w:type="spellStart"/>
      <w:r>
        <w:t>mediana</w:t>
      </w:r>
      <w:proofErr w:type="spellEnd"/>
      <w:r>
        <w:t xml:space="preserve"> da </w:t>
      </w:r>
      <w:proofErr w:type="spellStart"/>
      <w:r>
        <w:t>coluna</w:t>
      </w:r>
      <w:proofErr w:type="spellEnd"/>
    </w:p>
    <w:p w14:paraId="69D559BF" w14:textId="77777777" w:rsidR="004874C7" w:rsidRDefault="004874C7" w:rsidP="004874C7">
      <w:r>
        <w:t xml:space="preserve">    for </w:t>
      </w:r>
      <w:proofErr w:type="gramStart"/>
      <w:r>
        <w:t>col</w:t>
      </w:r>
      <w:proofErr w:type="gramEnd"/>
      <w:r>
        <w:t xml:space="preserve"> in DIABETES_ZERO_AS_MISSING:</w:t>
      </w:r>
    </w:p>
    <w:p w14:paraId="38E0E1A2" w14:textId="77777777" w:rsidR="004874C7" w:rsidRDefault="004874C7" w:rsidP="004874C7">
      <w:r>
        <w:t xml:space="preserve">        </w:t>
      </w:r>
      <w:proofErr w:type="spellStart"/>
      <w:r>
        <w:t>median_value</w:t>
      </w:r>
      <w:proofErr w:type="spellEnd"/>
      <w:r>
        <w:t xml:space="preserve"> = </w:t>
      </w:r>
      <w:proofErr w:type="spellStart"/>
      <w:r>
        <w:t>df</w:t>
      </w:r>
      <w:proofErr w:type="spellEnd"/>
      <w:r>
        <w:t>[col</w:t>
      </w:r>
      <w:proofErr w:type="gramStart"/>
      <w:r>
        <w:t>].median</w:t>
      </w:r>
      <w:proofErr w:type="gramEnd"/>
      <w:r>
        <w:t>()</w:t>
      </w:r>
    </w:p>
    <w:p w14:paraId="263CD740" w14:textId="77777777" w:rsidR="004874C7" w:rsidRDefault="004874C7" w:rsidP="004874C7">
      <w:r>
        <w:t xml:space="preserve">       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median_value</w:t>
      </w:r>
      <w:proofErr w:type="spellEnd"/>
      <w:r>
        <w:t xml:space="preserve">, </w:t>
      </w:r>
      <w:proofErr w:type="spellStart"/>
      <w:r>
        <w:t>inplace</w:t>
      </w:r>
      <w:proofErr w:type="spellEnd"/>
      <w:r>
        <w:t>=True)</w:t>
      </w:r>
    </w:p>
    <w:p w14:paraId="071A6C19" w14:textId="77777777" w:rsidR="004874C7" w:rsidRDefault="004874C7" w:rsidP="004874C7"/>
    <w:p w14:paraId="1BB1B741" w14:textId="77777777" w:rsidR="004874C7" w:rsidRDefault="004874C7" w:rsidP="004874C7"/>
    <w:p w14:paraId="0BCFE69F" w14:textId="77777777" w:rsidR="004874C7" w:rsidRDefault="004874C7" w:rsidP="004874C7">
      <w:r>
        <w:t xml:space="preserve">    </w:t>
      </w:r>
      <w:proofErr w:type="spellStart"/>
      <w:r>
        <w:t>dir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PROCESSED_DATA_DIR, "diabetes-</w:t>
      </w:r>
      <w:proofErr w:type="gramStart"/>
      <w:r>
        <w:t>data-set</w:t>
      </w:r>
      <w:proofErr w:type="gramEnd"/>
      <w:r>
        <w:t>")</w:t>
      </w:r>
    </w:p>
    <w:p w14:paraId="41CF2978" w14:textId="77777777" w:rsidR="004874C7" w:rsidRDefault="004874C7" w:rsidP="004874C7">
      <w:r>
        <w:t xml:space="preserve">    </w:t>
      </w:r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r>
        <w:t>dir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=True)</w:t>
      </w:r>
    </w:p>
    <w:p w14:paraId="4376B3EA" w14:textId="77777777" w:rsidR="004874C7" w:rsidRDefault="004874C7" w:rsidP="004874C7">
      <w:r>
        <w:t xml:space="preserve">    </w:t>
      </w:r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spell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PROCESSED_DATA_DIR, "diabetes-</w:t>
      </w:r>
      <w:proofErr w:type="gramStart"/>
      <w:r>
        <w:t>data-set</w:t>
      </w:r>
      <w:proofErr w:type="gramEnd"/>
      <w:r>
        <w:t>", "diabetes.csv"), index=False)</w:t>
      </w:r>
    </w:p>
    <w:p w14:paraId="3BE0F13F" w14:textId="77777777" w:rsidR="004874C7" w:rsidRDefault="004874C7" w:rsidP="004874C7">
      <w:r>
        <w:t xml:space="preserve">    return </w:t>
      </w:r>
      <w:proofErr w:type="spellStart"/>
      <w:r>
        <w:t>df</w:t>
      </w:r>
      <w:proofErr w:type="spellEnd"/>
      <w:r>
        <w:t xml:space="preserve">   </w:t>
      </w:r>
    </w:p>
    <w:p w14:paraId="3F93E48A" w14:textId="77777777" w:rsidR="004874C7" w:rsidRDefault="004874C7" w:rsidP="004874C7"/>
    <w:p w14:paraId="27B35621" w14:textId="77777777" w:rsidR="004874C7" w:rsidRDefault="004874C7" w:rsidP="004874C7">
      <w:r>
        <w:t xml:space="preserve">def </w:t>
      </w:r>
      <w:proofErr w:type="spellStart"/>
      <w:r>
        <w:t>split_diabetes_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: </w:t>
      </w:r>
      <w:proofErr w:type="spellStart"/>
      <w:proofErr w:type="gramStart"/>
      <w:r>
        <w:t>pd.DataFrame</w:t>
      </w:r>
      <w:proofErr w:type="spellEnd"/>
      <w:proofErr w:type="gramEnd"/>
      <w:r>
        <w:t xml:space="preserve">, </w:t>
      </w:r>
      <w:proofErr w:type="spellStart"/>
      <w:r>
        <w:t>target_column</w:t>
      </w:r>
      <w:proofErr w:type="spellEnd"/>
      <w:r>
        <w:t xml:space="preserve">: str) -&gt; </w:t>
      </w:r>
      <w:proofErr w:type="gramStart"/>
      <w:r>
        <w:t>Tuple[</w:t>
      </w:r>
      <w:proofErr w:type="spellStart"/>
      <w:r>
        <w:t>pd.DataFrame</w:t>
      </w:r>
      <w:proofErr w:type="spellEnd"/>
      <w:proofErr w:type="gramEnd"/>
      <w:r>
        <w:t xml:space="preserve">, </w:t>
      </w:r>
      <w:proofErr w:type="spellStart"/>
      <w:proofErr w:type="gramStart"/>
      <w:r>
        <w:t>pd.Series</w:t>
      </w:r>
      <w:proofErr w:type="spellEnd"/>
      <w:proofErr w:type="gramEnd"/>
      <w:r>
        <w:t>]:</w:t>
      </w:r>
    </w:p>
    <w:p w14:paraId="25FBFB38" w14:textId="77777777" w:rsidR="004874C7" w:rsidRDefault="004874C7" w:rsidP="004874C7">
      <w:r>
        <w:t xml:space="preserve">    X = </w:t>
      </w:r>
      <w:proofErr w:type="spellStart"/>
      <w:proofErr w:type="gramStart"/>
      <w:r>
        <w:t>df.drop</w:t>
      </w:r>
      <w:proofErr w:type="spellEnd"/>
      <w:proofErr w:type="gramEnd"/>
      <w:r>
        <w:t>(columns=["Outcome"])</w:t>
      </w:r>
    </w:p>
    <w:p w14:paraId="4EE154E8" w14:textId="77777777" w:rsidR="004874C7" w:rsidRDefault="004874C7" w:rsidP="004874C7">
      <w:r>
        <w:t xml:space="preserve">    y = </w:t>
      </w:r>
      <w:proofErr w:type="spellStart"/>
      <w:r>
        <w:t>df</w:t>
      </w:r>
      <w:proofErr w:type="spellEnd"/>
      <w:r>
        <w:t>["Outcome"]</w:t>
      </w:r>
    </w:p>
    <w:p w14:paraId="35831FA6" w14:textId="77777777" w:rsidR="004874C7" w:rsidRDefault="004874C7" w:rsidP="004874C7">
      <w:r>
        <w:t xml:space="preserve">    return X, y</w:t>
      </w:r>
    </w:p>
    <w:p w14:paraId="0261F535" w14:textId="77777777" w:rsidR="004874C7" w:rsidRDefault="004874C7" w:rsidP="004874C7"/>
    <w:p w14:paraId="030893D3" w14:textId="77777777" w:rsidR="004874C7" w:rsidRDefault="004874C7" w:rsidP="004874C7">
      <w:r>
        <w:t># ------------------------------------------------</w:t>
      </w:r>
    </w:p>
    <w:p w14:paraId="7B1BC783" w14:textId="77777777" w:rsidR="004874C7" w:rsidRDefault="004874C7" w:rsidP="004874C7">
      <w:r>
        <w:t>#   Breast Cancer Dataset</w:t>
      </w:r>
    </w:p>
    <w:p w14:paraId="73C1F6D3" w14:textId="77777777" w:rsidR="004874C7" w:rsidRDefault="004874C7" w:rsidP="004874C7">
      <w:r>
        <w:t>#-------------------------------------------------</w:t>
      </w:r>
    </w:p>
    <w:p w14:paraId="7326FA28" w14:textId="77777777" w:rsidR="004874C7" w:rsidRDefault="004874C7" w:rsidP="004874C7"/>
    <w:p w14:paraId="3957B3F6" w14:textId="77777777" w:rsidR="004874C7" w:rsidRDefault="004874C7" w:rsidP="004874C7">
      <w:r>
        <w:t xml:space="preserve">def </w:t>
      </w:r>
      <w:proofErr w:type="spellStart"/>
      <w:r>
        <w:t>clean_breast_cancer_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: </w:t>
      </w:r>
      <w:proofErr w:type="spellStart"/>
      <w:proofErr w:type="gramStart"/>
      <w:r>
        <w:t>pd.DataFrame</w:t>
      </w:r>
      <w:proofErr w:type="spellEnd"/>
      <w:proofErr w:type="gramEnd"/>
      <w:r>
        <w:t xml:space="preserve">) -&gt; </w:t>
      </w:r>
      <w:proofErr w:type="spellStart"/>
      <w:proofErr w:type="gramStart"/>
      <w:r>
        <w:t>pd.DataFrame</w:t>
      </w:r>
      <w:proofErr w:type="spellEnd"/>
      <w:proofErr w:type="gramEnd"/>
      <w:r>
        <w:t>:</w:t>
      </w:r>
    </w:p>
    <w:p w14:paraId="749FBFB4" w14:textId="77777777" w:rsidR="004874C7" w:rsidRDefault="004874C7" w:rsidP="004874C7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df.copy</w:t>
      </w:r>
      <w:proofErr w:type="spellEnd"/>
      <w:proofErr w:type="gramEnd"/>
      <w:r>
        <w:t xml:space="preserve">(deep=True)  </w:t>
      </w:r>
    </w:p>
    <w:p w14:paraId="2F8A4657" w14:textId="77777777" w:rsidR="004874C7" w:rsidRDefault="004874C7" w:rsidP="004874C7">
      <w:r>
        <w:t xml:space="preserve">    </w:t>
      </w:r>
    </w:p>
    <w:p w14:paraId="66B94B73" w14:textId="77777777" w:rsidR="004874C7" w:rsidRDefault="004874C7" w:rsidP="004874C7">
      <w:r>
        <w:t xml:space="preserve">    # Remove </w:t>
      </w:r>
      <w:proofErr w:type="spellStart"/>
      <w:r>
        <w:t>colunas</w:t>
      </w:r>
      <w:proofErr w:type="spellEnd"/>
      <w:r>
        <w:t xml:space="preserve"> </w:t>
      </w:r>
      <w:proofErr w:type="spellStart"/>
      <w:r>
        <w:t>irrelevantes</w:t>
      </w:r>
      <w:proofErr w:type="spellEnd"/>
      <w:r>
        <w:t xml:space="preserve"> se </w:t>
      </w:r>
      <w:proofErr w:type="spellStart"/>
      <w:r>
        <w:t>existirem</w:t>
      </w:r>
      <w:proofErr w:type="spellEnd"/>
    </w:p>
    <w:p w14:paraId="6D905E6E" w14:textId="77777777" w:rsidR="004874C7" w:rsidRDefault="004874C7" w:rsidP="004874C7">
      <w:r>
        <w:t xml:space="preserve">    </w:t>
      </w:r>
      <w:proofErr w:type="spellStart"/>
      <w:r>
        <w:t>cols_to_drop</w:t>
      </w:r>
      <w:proofErr w:type="spellEnd"/>
      <w:r>
        <w:t xml:space="preserve"> = ["id", "Unnamed: 32"]</w:t>
      </w:r>
    </w:p>
    <w:p w14:paraId="56839221" w14:textId="77777777" w:rsidR="004874C7" w:rsidRDefault="004874C7" w:rsidP="004874C7">
      <w:r>
        <w:t xml:space="preserve">    </w:t>
      </w:r>
      <w:proofErr w:type="spellStart"/>
      <w:proofErr w:type="gramStart"/>
      <w:r>
        <w:t>df.drop</w:t>
      </w:r>
      <w:proofErr w:type="spellEnd"/>
      <w:proofErr w:type="gramEnd"/>
      <w:r>
        <w:t>(columns</w:t>
      </w:r>
      <w:proofErr w:type="gramStart"/>
      <w:r>
        <w:t>=[</w:t>
      </w:r>
      <w:proofErr w:type="gramEnd"/>
      <w:r>
        <w:t xml:space="preserve">c for c in </w:t>
      </w:r>
      <w:proofErr w:type="spellStart"/>
      <w:r>
        <w:t>cols_to_drop</w:t>
      </w:r>
      <w:proofErr w:type="spellEnd"/>
      <w:r>
        <w:t xml:space="preserve"> if c in </w:t>
      </w:r>
      <w:proofErr w:type="spellStart"/>
      <w:proofErr w:type="gramStart"/>
      <w:r>
        <w:t>df.columns</w:t>
      </w:r>
      <w:proofErr w:type="spellEnd"/>
      <w:proofErr w:type="gramEnd"/>
      <w:r>
        <w:t xml:space="preserve">], </w:t>
      </w:r>
      <w:proofErr w:type="spellStart"/>
      <w:r>
        <w:t>inplace</w:t>
      </w:r>
      <w:proofErr w:type="spellEnd"/>
      <w:r>
        <w:t>=True)</w:t>
      </w:r>
    </w:p>
    <w:p w14:paraId="1089D2AF" w14:textId="77777777" w:rsidR="004874C7" w:rsidRDefault="004874C7" w:rsidP="004874C7"/>
    <w:p w14:paraId="12643D1F" w14:textId="77777777" w:rsidR="004874C7" w:rsidRDefault="004874C7" w:rsidP="004874C7">
      <w:r>
        <w:t xml:space="preserve">    # </w:t>
      </w:r>
      <w:proofErr w:type="spellStart"/>
      <w:r>
        <w:t>Converte</w:t>
      </w:r>
      <w:proofErr w:type="spellEnd"/>
      <w:r>
        <w:t xml:space="preserve"> </w:t>
      </w:r>
      <w:proofErr w:type="spellStart"/>
      <w:r>
        <w:t>diagnóstico</w:t>
      </w:r>
      <w:proofErr w:type="spellEnd"/>
      <w:r>
        <w:t xml:space="preserve"> para </w:t>
      </w:r>
      <w:proofErr w:type="spellStart"/>
      <w:r>
        <w:t>binário</w:t>
      </w:r>
      <w:proofErr w:type="spellEnd"/>
    </w:p>
    <w:p w14:paraId="2A8994EC" w14:textId="77777777" w:rsidR="004874C7" w:rsidRDefault="004874C7" w:rsidP="004874C7">
      <w:r>
        <w:t xml:space="preserve">    </w:t>
      </w:r>
      <w:proofErr w:type="spellStart"/>
      <w:r>
        <w:t>df</w:t>
      </w:r>
      <w:proofErr w:type="spellEnd"/>
      <w:r>
        <w:t xml:space="preserve">["diagnosis"] = </w:t>
      </w:r>
      <w:proofErr w:type="spellStart"/>
      <w:r>
        <w:t>df</w:t>
      </w:r>
      <w:proofErr w:type="spellEnd"/>
      <w:r>
        <w:t>["diagnosis"</w:t>
      </w:r>
      <w:proofErr w:type="gramStart"/>
      <w:r>
        <w:t>].map</w:t>
      </w:r>
      <w:proofErr w:type="gramEnd"/>
      <w:r>
        <w:t xml:space="preserve">({"M": 1, "B": </w:t>
      </w:r>
      <w:proofErr w:type="gramStart"/>
      <w:r>
        <w:t>0})</w:t>
      </w:r>
      <w:proofErr w:type="gramEnd"/>
    </w:p>
    <w:p w14:paraId="7B22E039" w14:textId="77777777" w:rsidR="004874C7" w:rsidRDefault="004874C7" w:rsidP="004874C7"/>
    <w:p w14:paraId="0400D748" w14:textId="77777777" w:rsidR="004874C7" w:rsidRDefault="004874C7" w:rsidP="004874C7">
      <w:r>
        <w:t xml:space="preserve">    </w:t>
      </w:r>
      <w:proofErr w:type="spellStart"/>
      <w:r>
        <w:t>dir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PROCESSED_DATA_DIR, "breast-cancer-</w:t>
      </w:r>
      <w:proofErr w:type="spellStart"/>
      <w:r>
        <w:t>wisconsin</w:t>
      </w:r>
      <w:proofErr w:type="spellEnd"/>
      <w:r>
        <w:t>-data")</w:t>
      </w:r>
    </w:p>
    <w:p w14:paraId="2F4FA047" w14:textId="77777777" w:rsidR="004874C7" w:rsidRDefault="004874C7" w:rsidP="004874C7">
      <w:r>
        <w:t xml:space="preserve">    </w:t>
      </w:r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r>
        <w:t>dir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=True)</w:t>
      </w:r>
    </w:p>
    <w:p w14:paraId="1CC48356" w14:textId="77777777" w:rsidR="004874C7" w:rsidRDefault="004874C7" w:rsidP="004874C7">
      <w:r>
        <w:t xml:space="preserve">    </w:t>
      </w:r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spell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PROCESSED_DATA_DIR, "breast-cancer-</w:t>
      </w:r>
      <w:proofErr w:type="spellStart"/>
      <w:r>
        <w:t>wisconsin</w:t>
      </w:r>
      <w:proofErr w:type="spellEnd"/>
      <w:r>
        <w:t>-data", "data.csv"), index=False)</w:t>
      </w:r>
    </w:p>
    <w:p w14:paraId="39EF2EEB" w14:textId="77777777" w:rsidR="004874C7" w:rsidRDefault="004874C7" w:rsidP="004874C7">
      <w:r>
        <w:t xml:space="preserve">    return </w:t>
      </w:r>
      <w:proofErr w:type="spellStart"/>
      <w:r>
        <w:t>df</w:t>
      </w:r>
      <w:proofErr w:type="spellEnd"/>
    </w:p>
    <w:p w14:paraId="27E7BB73" w14:textId="77777777" w:rsidR="004874C7" w:rsidRDefault="004874C7" w:rsidP="004874C7"/>
    <w:p w14:paraId="000EE899" w14:textId="77777777" w:rsidR="004874C7" w:rsidRDefault="004874C7" w:rsidP="004874C7">
      <w:r>
        <w:t xml:space="preserve">def </w:t>
      </w:r>
      <w:proofErr w:type="spellStart"/>
      <w:r>
        <w:t>split_breast_cancer_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: </w:t>
      </w:r>
      <w:proofErr w:type="spellStart"/>
      <w:proofErr w:type="gramStart"/>
      <w:r>
        <w:t>pd.DataFrame</w:t>
      </w:r>
      <w:proofErr w:type="spellEnd"/>
      <w:proofErr w:type="gramEnd"/>
      <w:r>
        <w:t xml:space="preserve">, </w:t>
      </w:r>
      <w:proofErr w:type="spellStart"/>
      <w:r>
        <w:t>target_column</w:t>
      </w:r>
      <w:proofErr w:type="spellEnd"/>
      <w:r>
        <w:t xml:space="preserve">: str) -&gt; </w:t>
      </w:r>
      <w:proofErr w:type="gramStart"/>
      <w:r>
        <w:t>Tuple[</w:t>
      </w:r>
      <w:proofErr w:type="spellStart"/>
      <w:r>
        <w:t>pd.DataFrame</w:t>
      </w:r>
      <w:proofErr w:type="spellEnd"/>
      <w:proofErr w:type="gramEnd"/>
      <w:r>
        <w:t xml:space="preserve">, </w:t>
      </w:r>
      <w:proofErr w:type="spellStart"/>
      <w:proofErr w:type="gramStart"/>
      <w:r>
        <w:t>pd.Series</w:t>
      </w:r>
      <w:proofErr w:type="spellEnd"/>
      <w:proofErr w:type="gramEnd"/>
      <w:r>
        <w:t>]:</w:t>
      </w:r>
    </w:p>
    <w:p w14:paraId="56FDE370" w14:textId="77777777" w:rsidR="004874C7" w:rsidRDefault="004874C7" w:rsidP="004874C7">
      <w:r>
        <w:t xml:space="preserve">    X = </w:t>
      </w:r>
      <w:proofErr w:type="spellStart"/>
      <w:proofErr w:type="gramStart"/>
      <w:r>
        <w:t>df.drop</w:t>
      </w:r>
      <w:proofErr w:type="spellEnd"/>
      <w:proofErr w:type="gramEnd"/>
      <w:r>
        <w:t>(columns=["diagnosis"])</w:t>
      </w:r>
    </w:p>
    <w:p w14:paraId="650B1FD2" w14:textId="77777777" w:rsidR="004874C7" w:rsidRDefault="004874C7" w:rsidP="004874C7">
      <w:r>
        <w:t xml:space="preserve">    y = </w:t>
      </w:r>
      <w:proofErr w:type="spellStart"/>
      <w:r>
        <w:t>df</w:t>
      </w:r>
      <w:proofErr w:type="spellEnd"/>
      <w:r>
        <w:t>["diagnosis"]</w:t>
      </w:r>
    </w:p>
    <w:p w14:paraId="0FD7BEB2" w14:textId="76D0A47C" w:rsidR="004874C7" w:rsidRDefault="004874C7" w:rsidP="004874C7">
      <w:r>
        <w:t xml:space="preserve">    return X, y</w:t>
      </w:r>
    </w:p>
    <w:p w14:paraId="34D1F46E" w14:textId="35EE73F9" w:rsidR="004874C7" w:rsidRDefault="004874C7" w:rsidP="004874C7">
      <w:proofErr w:type="spellStart"/>
      <w:r>
        <w:lastRenderedPageBreak/>
        <w:t>Apêndice</w:t>
      </w:r>
      <w:proofErr w:type="spellEnd"/>
      <w:r>
        <w:t xml:space="preserve"> D – pipelines.py</w:t>
      </w:r>
    </w:p>
    <w:p w14:paraId="68511FFF" w14:textId="77777777" w:rsidR="004874C7" w:rsidRDefault="004874C7" w:rsidP="004874C7">
      <w:r>
        <w:t xml:space="preserve">from </w:t>
      </w:r>
      <w:proofErr w:type="spellStart"/>
      <w:proofErr w:type="gramStart"/>
      <w:r>
        <w:t>sklearn.pipeline</w:t>
      </w:r>
      <w:proofErr w:type="spellEnd"/>
      <w:proofErr w:type="gramEnd"/>
      <w:r>
        <w:t xml:space="preserve"> import Pipeline</w:t>
      </w:r>
    </w:p>
    <w:p w14:paraId="0B455A13" w14:textId="77777777" w:rsidR="004874C7" w:rsidRDefault="004874C7" w:rsidP="004874C7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7E9D359C" w14:textId="77777777" w:rsidR="004874C7" w:rsidRDefault="004874C7" w:rsidP="004874C7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701E900A" w14:textId="77777777" w:rsidR="004874C7" w:rsidRDefault="004874C7" w:rsidP="004874C7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  <w:r>
        <w:t xml:space="preserve"> </w:t>
      </w:r>
    </w:p>
    <w:p w14:paraId="5F88BEE6" w14:textId="77777777" w:rsidR="004874C7" w:rsidRDefault="004874C7" w:rsidP="004874C7">
      <w:r>
        <w:t xml:space="preserve">from </w:t>
      </w:r>
      <w:proofErr w:type="spellStart"/>
      <w:r>
        <w:t>sklearn.svm</w:t>
      </w:r>
      <w:proofErr w:type="spellEnd"/>
      <w:r>
        <w:t xml:space="preserve"> import SVC</w:t>
      </w:r>
    </w:p>
    <w:p w14:paraId="1C1073B8" w14:textId="77777777" w:rsidR="004874C7" w:rsidRDefault="004874C7" w:rsidP="004874C7"/>
    <w:p w14:paraId="3E341E7A" w14:textId="77777777" w:rsidR="004874C7" w:rsidRDefault="004874C7" w:rsidP="004874C7">
      <w:r>
        <w:t xml:space="preserve">def </w:t>
      </w:r>
      <w:proofErr w:type="spellStart"/>
      <w:r>
        <w:t>build_diabetes_</w:t>
      </w:r>
      <w:proofErr w:type="gramStart"/>
      <w:r>
        <w:t>pipeline</w:t>
      </w:r>
      <w:proofErr w:type="spellEnd"/>
      <w:r>
        <w:t>(</w:t>
      </w:r>
      <w:proofErr w:type="gramEnd"/>
      <w:r>
        <w:t>):</w:t>
      </w:r>
    </w:p>
    <w:p w14:paraId="708216D8" w14:textId="77777777" w:rsidR="004874C7" w:rsidRDefault="004874C7" w:rsidP="004874C7">
      <w:r>
        <w:t xml:space="preserve">    pipeline = </w:t>
      </w:r>
      <w:proofErr w:type="gramStart"/>
      <w:r>
        <w:t>Pipeline(</w:t>
      </w:r>
      <w:proofErr w:type="gramEnd"/>
    </w:p>
    <w:p w14:paraId="49B34538" w14:textId="77777777" w:rsidR="004874C7" w:rsidRDefault="004874C7" w:rsidP="004874C7">
      <w:r>
        <w:t xml:space="preserve">        steps</w:t>
      </w:r>
      <w:proofErr w:type="gramStart"/>
      <w:r>
        <w:t>=[</w:t>
      </w:r>
      <w:proofErr w:type="gramEnd"/>
    </w:p>
    <w:p w14:paraId="7D734CC8" w14:textId="77777777" w:rsidR="004874C7" w:rsidRDefault="004874C7" w:rsidP="004874C7">
      <w:r>
        <w:t xml:space="preserve">        ('scaler',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)),</w:t>
      </w:r>
    </w:p>
    <w:p w14:paraId="4B5593E2" w14:textId="77777777" w:rsidR="004874C7" w:rsidRDefault="004874C7" w:rsidP="004874C7">
      <w:r>
        <w:t xml:space="preserve">        ('model', </w:t>
      </w:r>
    </w:p>
    <w:p w14:paraId="2D172F6D" w14:textId="77777777" w:rsidR="004874C7" w:rsidRDefault="004874C7" w:rsidP="004874C7">
      <w:r>
        <w:t xml:space="preserve">         </w:t>
      </w:r>
      <w:proofErr w:type="spellStart"/>
      <w:proofErr w:type="gramStart"/>
      <w:r>
        <w:t>LogisticRegression</w:t>
      </w:r>
      <w:proofErr w:type="spellEnd"/>
      <w:r>
        <w:t>(</w:t>
      </w:r>
      <w:proofErr w:type="gramEnd"/>
    </w:p>
    <w:p w14:paraId="6D8338C5" w14:textId="77777777" w:rsidR="004874C7" w:rsidRDefault="004874C7" w:rsidP="004874C7">
      <w:r>
        <w:t xml:space="preserve">            </w:t>
      </w:r>
      <w:proofErr w:type="spellStart"/>
      <w:r>
        <w:t>max_iter</w:t>
      </w:r>
      <w:proofErr w:type="spellEnd"/>
      <w:r>
        <w:t>=1000,</w:t>
      </w:r>
    </w:p>
    <w:p w14:paraId="5E25C50A" w14:textId="77777777" w:rsidR="004874C7" w:rsidRDefault="004874C7" w:rsidP="004874C7">
      <w:r>
        <w:t xml:space="preserve">            </w:t>
      </w:r>
      <w:proofErr w:type="spellStart"/>
      <w:r>
        <w:t>random_state</w:t>
      </w:r>
      <w:proofErr w:type="spellEnd"/>
      <w:r>
        <w:t>=42,</w:t>
      </w:r>
    </w:p>
    <w:p w14:paraId="6A050AFD" w14:textId="77777777" w:rsidR="004874C7" w:rsidRDefault="004874C7" w:rsidP="004874C7">
      <w:r>
        <w:t xml:space="preserve">            solver='</w:t>
      </w:r>
      <w:proofErr w:type="spellStart"/>
      <w:r>
        <w:t>liblinear</w:t>
      </w:r>
      <w:proofErr w:type="spellEnd"/>
      <w:r>
        <w:t>'</w:t>
      </w:r>
    </w:p>
    <w:p w14:paraId="5E837D80" w14:textId="77777777" w:rsidR="004874C7" w:rsidRDefault="004874C7" w:rsidP="004874C7">
      <w:r>
        <w:t xml:space="preserve">        ))</w:t>
      </w:r>
    </w:p>
    <w:p w14:paraId="75727F6C" w14:textId="77777777" w:rsidR="004874C7" w:rsidRDefault="004874C7" w:rsidP="004874C7">
      <w:r>
        <w:t xml:space="preserve">    ])</w:t>
      </w:r>
    </w:p>
    <w:p w14:paraId="448F4FF7" w14:textId="77777777" w:rsidR="004874C7" w:rsidRDefault="004874C7" w:rsidP="004874C7">
      <w:r>
        <w:t xml:space="preserve">    return pipeline</w:t>
      </w:r>
    </w:p>
    <w:p w14:paraId="48FB88C7" w14:textId="77777777" w:rsidR="004874C7" w:rsidRDefault="004874C7" w:rsidP="004874C7"/>
    <w:p w14:paraId="74BB1028" w14:textId="77777777" w:rsidR="004874C7" w:rsidRDefault="004874C7" w:rsidP="004874C7">
      <w:r>
        <w:t xml:space="preserve">def </w:t>
      </w:r>
      <w:proofErr w:type="spellStart"/>
      <w:r>
        <w:t>build_diabetes_pipeline_</w:t>
      </w:r>
      <w:proofErr w:type="gramStart"/>
      <w:r>
        <w:t>rf</w:t>
      </w:r>
      <w:proofErr w:type="spellEnd"/>
      <w:r>
        <w:t>(</w:t>
      </w:r>
      <w:proofErr w:type="gramEnd"/>
      <w:r>
        <w:t>):</w:t>
      </w:r>
    </w:p>
    <w:p w14:paraId="4767D4E1" w14:textId="77777777" w:rsidR="004874C7" w:rsidRDefault="004874C7" w:rsidP="004874C7">
      <w:r>
        <w:t xml:space="preserve">    pipeline = </w:t>
      </w:r>
      <w:proofErr w:type="gramStart"/>
      <w:r>
        <w:t>Pipeline(</w:t>
      </w:r>
      <w:proofErr w:type="gramEnd"/>
    </w:p>
    <w:p w14:paraId="755E8970" w14:textId="77777777" w:rsidR="004874C7" w:rsidRDefault="004874C7" w:rsidP="004874C7">
      <w:r>
        <w:t xml:space="preserve">        steps</w:t>
      </w:r>
      <w:proofErr w:type="gramStart"/>
      <w:r>
        <w:t>=[</w:t>
      </w:r>
      <w:proofErr w:type="gramEnd"/>
    </w:p>
    <w:p w14:paraId="46CB7563" w14:textId="77777777" w:rsidR="004874C7" w:rsidRDefault="004874C7" w:rsidP="004874C7">
      <w:r>
        <w:t xml:space="preserve">        ('model', </w:t>
      </w:r>
    </w:p>
    <w:p w14:paraId="06633FCB" w14:textId="77777777" w:rsidR="004874C7" w:rsidRDefault="004874C7" w:rsidP="004874C7">
      <w:r>
        <w:t xml:space="preserve">         </w:t>
      </w:r>
      <w:proofErr w:type="spellStart"/>
      <w:proofErr w:type="gramStart"/>
      <w:r>
        <w:t>RandomForestClassifier</w:t>
      </w:r>
      <w:proofErr w:type="spellEnd"/>
      <w:r>
        <w:t>(</w:t>
      </w:r>
      <w:proofErr w:type="gramEnd"/>
    </w:p>
    <w:p w14:paraId="289306A5" w14:textId="77777777" w:rsidR="004874C7" w:rsidRDefault="004874C7" w:rsidP="004874C7">
      <w:r>
        <w:lastRenderedPageBreak/>
        <w:t xml:space="preserve">            </w:t>
      </w:r>
      <w:proofErr w:type="spellStart"/>
      <w:r>
        <w:t>n_estimators</w:t>
      </w:r>
      <w:proofErr w:type="spellEnd"/>
      <w:r>
        <w:t>=200,</w:t>
      </w:r>
    </w:p>
    <w:p w14:paraId="2B72AEC0" w14:textId="77777777" w:rsidR="004874C7" w:rsidRDefault="004874C7" w:rsidP="004874C7">
      <w:r>
        <w:t xml:space="preserve">            </w:t>
      </w:r>
      <w:proofErr w:type="spellStart"/>
      <w:r>
        <w:t>random_state</w:t>
      </w:r>
      <w:proofErr w:type="spellEnd"/>
      <w:r>
        <w:t xml:space="preserve">=42,   </w:t>
      </w:r>
    </w:p>
    <w:p w14:paraId="69A6C82D" w14:textId="77777777" w:rsidR="004874C7" w:rsidRDefault="004874C7" w:rsidP="004874C7">
      <w:r>
        <w:t xml:space="preserve">            </w:t>
      </w:r>
      <w:proofErr w:type="spellStart"/>
      <w:r>
        <w:t>max_depth</w:t>
      </w:r>
      <w:proofErr w:type="spellEnd"/>
      <w:r>
        <w:t>=None,</w:t>
      </w:r>
    </w:p>
    <w:p w14:paraId="3E5A4AAD" w14:textId="77777777" w:rsidR="004874C7" w:rsidRDefault="004874C7" w:rsidP="004874C7">
      <w:r>
        <w:t xml:space="preserve">            </w:t>
      </w:r>
      <w:proofErr w:type="spellStart"/>
      <w:r>
        <w:t>min_samples_split</w:t>
      </w:r>
      <w:proofErr w:type="spellEnd"/>
      <w:r>
        <w:t>=5</w:t>
      </w:r>
    </w:p>
    <w:p w14:paraId="28EFB101" w14:textId="77777777" w:rsidR="004874C7" w:rsidRDefault="004874C7" w:rsidP="004874C7">
      <w:r>
        <w:t xml:space="preserve">         ))</w:t>
      </w:r>
    </w:p>
    <w:p w14:paraId="0E664B42" w14:textId="77777777" w:rsidR="004874C7" w:rsidRDefault="004874C7" w:rsidP="004874C7">
      <w:r>
        <w:t xml:space="preserve">    ])</w:t>
      </w:r>
    </w:p>
    <w:p w14:paraId="0561D8EE" w14:textId="77777777" w:rsidR="004874C7" w:rsidRDefault="004874C7" w:rsidP="004874C7">
      <w:r>
        <w:t xml:space="preserve">    return pipeline</w:t>
      </w:r>
    </w:p>
    <w:p w14:paraId="15CBCD8C" w14:textId="77777777" w:rsidR="004874C7" w:rsidRDefault="004874C7" w:rsidP="004874C7"/>
    <w:p w14:paraId="46993858" w14:textId="77777777" w:rsidR="004874C7" w:rsidRDefault="004874C7" w:rsidP="004874C7"/>
    <w:p w14:paraId="7F13628E" w14:textId="77777777" w:rsidR="004874C7" w:rsidRDefault="004874C7" w:rsidP="004874C7">
      <w:r>
        <w:t xml:space="preserve">def </w:t>
      </w:r>
      <w:proofErr w:type="spellStart"/>
      <w:r>
        <w:t>build_breast_cancer_</w:t>
      </w:r>
      <w:proofErr w:type="gramStart"/>
      <w:r>
        <w:t>pipeline</w:t>
      </w:r>
      <w:proofErr w:type="spellEnd"/>
      <w:r>
        <w:t>(</w:t>
      </w:r>
      <w:proofErr w:type="gramEnd"/>
      <w:r>
        <w:t>):</w:t>
      </w:r>
    </w:p>
    <w:p w14:paraId="25B8D294" w14:textId="77777777" w:rsidR="004874C7" w:rsidRDefault="004874C7" w:rsidP="004874C7">
      <w:r>
        <w:t xml:space="preserve">    pipeline = </w:t>
      </w:r>
      <w:proofErr w:type="gramStart"/>
      <w:r>
        <w:t>Pipeline(</w:t>
      </w:r>
      <w:proofErr w:type="gramEnd"/>
    </w:p>
    <w:p w14:paraId="3E734E4F" w14:textId="77777777" w:rsidR="004874C7" w:rsidRDefault="004874C7" w:rsidP="004874C7">
      <w:r>
        <w:t xml:space="preserve">        steps</w:t>
      </w:r>
      <w:proofErr w:type="gramStart"/>
      <w:r>
        <w:t>=[</w:t>
      </w:r>
      <w:proofErr w:type="gramEnd"/>
    </w:p>
    <w:p w14:paraId="688FFEAB" w14:textId="77777777" w:rsidR="004874C7" w:rsidRDefault="004874C7" w:rsidP="004874C7">
      <w:r>
        <w:t xml:space="preserve">        ('scaler',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)),</w:t>
      </w:r>
    </w:p>
    <w:p w14:paraId="7729DB61" w14:textId="77777777" w:rsidR="004874C7" w:rsidRDefault="004874C7" w:rsidP="004874C7">
      <w:r>
        <w:t xml:space="preserve">        ('model', </w:t>
      </w:r>
    </w:p>
    <w:p w14:paraId="1BD222B5" w14:textId="77777777" w:rsidR="004874C7" w:rsidRDefault="004874C7" w:rsidP="004874C7">
      <w:r>
        <w:t xml:space="preserve">         </w:t>
      </w:r>
      <w:proofErr w:type="spellStart"/>
      <w:proofErr w:type="gramStart"/>
      <w:r>
        <w:t>LogisticRegression</w:t>
      </w:r>
      <w:proofErr w:type="spellEnd"/>
      <w:r>
        <w:t>(</w:t>
      </w:r>
      <w:proofErr w:type="gramEnd"/>
    </w:p>
    <w:p w14:paraId="678A4701" w14:textId="77777777" w:rsidR="004874C7" w:rsidRDefault="004874C7" w:rsidP="004874C7">
      <w:r>
        <w:t xml:space="preserve">            </w:t>
      </w:r>
      <w:proofErr w:type="spellStart"/>
      <w:r>
        <w:t>max_iter</w:t>
      </w:r>
      <w:proofErr w:type="spellEnd"/>
      <w:r>
        <w:t>=2000,</w:t>
      </w:r>
    </w:p>
    <w:p w14:paraId="3ED2D59E" w14:textId="77777777" w:rsidR="004874C7" w:rsidRDefault="004874C7" w:rsidP="004874C7">
      <w:r>
        <w:t xml:space="preserve">            </w:t>
      </w:r>
      <w:proofErr w:type="spellStart"/>
      <w:r>
        <w:t>random_state</w:t>
      </w:r>
      <w:proofErr w:type="spellEnd"/>
      <w:r>
        <w:t>=42,</w:t>
      </w:r>
    </w:p>
    <w:p w14:paraId="3959E996" w14:textId="77777777" w:rsidR="004874C7" w:rsidRDefault="004874C7" w:rsidP="004874C7">
      <w:r>
        <w:t xml:space="preserve">            solver='</w:t>
      </w:r>
      <w:proofErr w:type="spellStart"/>
      <w:r>
        <w:t>lbfgs</w:t>
      </w:r>
      <w:proofErr w:type="spellEnd"/>
      <w:r>
        <w:t>'</w:t>
      </w:r>
    </w:p>
    <w:p w14:paraId="4962FB81" w14:textId="77777777" w:rsidR="004874C7" w:rsidRDefault="004874C7" w:rsidP="004874C7">
      <w:r>
        <w:t xml:space="preserve">        ))</w:t>
      </w:r>
    </w:p>
    <w:p w14:paraId="75575FCC" w14:textId="77777777" w:rsidR="004874C7" w:rsidRDefault="004874C7" w:rsidP="004874C7">
      <w:r>
        <w:t xml:space="preserve">    ])</w:t>
      </w:r>
    </w:p>
    <w:p w14:paraId="34031071" w14:textId="77777777" w:rsidR="004874C7" w:rsidRDefault="004874C7" w:rsidP="004874C7">
      <w:r>
        <w:t xml:space="preserve">    return pipeline</w:t>
      </w:r>
    </w:p>
    <w:p w14:paraId="749A984A" w14:textId="77777777" w:rsidR="004874C7" w:rsidRDefault="004874C7" w:rsidP="004874C7"/>
    <w:p w14:paraId="69D13588" w14:textId="77777777" w:rsidR="004874C7" w:rsidRDefault="004874C7" w:rsidP="004874C7">
      <w:r>
        <w:t xml:space="preserve">def </w:t>
      </w:r>
      <w:proofErr w:type="spellStart"/>
      <w:r>
        <w:t>build_breast_cancer_pipeline_</w:t>
      </w:r>
      <w:proofErr w:type="gramStart"/>
      <w:r>
        <w:t>rf</w:t>
      </w:r>
      <w:proofErr w:type="spellEnd"/>
      <w:r>
        <w:t>(</w:t>
      </w:r>
      <w:proofErr w:type="gramEnd"/>
      <w:r>
        <w:t>):</w:t>
      </w:r>
    </w:p>
    <w:p w14:paraId="19FF9CEB" w14:textId="77777777" w:rsidR="004874C7" w:rsidRDefault="004874C7" w:rsidP="004874C7">
      <w:r>
        <w:t xml:space="preserve">    pipeline = </w:t>
      </w:r>
      <w:proofErr w:type="gramStart"/>
      <w:r>
        <w:t>Pipeline(</w:t>
      </w:r>
      <w:proofErr w:type="gramEnd"/>
    </w:p>
    <w:p w14:paraId="7E33962B" w14:textId="77777777" w:rsidR="004874C7" w:rsidRDefault="004874C7" w:rsidP="004874C7">
      <w:r>
        <w:t xml:space="preserve">        steps</w:t>
      </w:r>
      <w:proofErr w:type="gramStart"/>
      <w:r>
        <w:t>=[</w:t>
      </w:r>
      <w:proofErr w:type="gramEnd"/>
    </w:p>
    <w:p w14:paraId="1C14F5AC" w14:textId="77777777" w:rsidR="004874C7" w:rsidRDefault="004874C7" w:rsidP="004874C7">
      <w:r>
        <w:lastRenderedPageBreak/>
        <w:t xml:space="preserve">        ('scaler',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)),</w:t>
      </w:r>
    </w:p>
    <w:p w14:paraId="6B21794F" w14:textId="77777777" w:rsidR="004874C7" w:rsidRDefault="004874C7" w:rsidP="004874C7">
      <w:r>
        <w:t xml:space="preserve">         ('model', </w:t>
      </w:r>
    </w:p>
    <w:p w14:paraId="7E37C3E1" w14:textId="77777777" w:rsidR="004874C7" w:rsidRDefault="004874C7" w:rsidP="004874C7">
      <w:r>
        <w:t xml:space="preserve">          </w:t>
      </w:r>
      <w:proofErr w:type="gramStart"/>
      <w:r>
        <w:t>SVC(</w:t>
      </w:r>
      <w:proofErr w:type="gramEnd"/>
    </w:p>
    <w:p w14:paraId="3C629C6E" w14:textId="77777777" w:rsidR="004874C7" w:rsidRDefault="004874C7" w:rsidP="004874C7">
      <w:r>
        <w:t xml:space="preserve">            C=1.0,</w:t>
      </w:r>
    </w:p>
    <w:p w14:paraId="2E17EE05" w14:textId="77777777" w:rsidR="004874C7" w:rsidRDefault="004874C7" w:rsidP="004874C7">
      <w:r>
        <w:t xml:space="preserve">            kernel='</w:t>
      </w:r>
      <w:proofErr w:type="spellStart"/>
      <w:r>
        <w:t>rbf</w:t>
      </w:r>
      <w:proofErr w:type="spellEnd"/>
      <w:r>
        <w:t>',</w:t>
      </w:r>
    </w:p>
    <w:p w14:paraId="67130949" w14:textId="77777777" w:rsidR="004874C7" w:rsidRDefault="004874C7" w:rsidP="004874C7">
      <w:r>
        <w:t xml:space="preserve">            </w:t>
      </w:r>
      <w:proofErr w:type="spellStart"/>
      <w:r>
        <w:t>random_state</w:t>
      </w:r>
      <w:proofErr w:type="spellEnd"/>
      <w:r>
        <w:t>=42,</w:t>
      </w:r>
    </w:p>
    <w:p w14:paraId="60581CB2" w14:textId="77777777" w:rsidR="004874C7" w:rsidRDefault="004874C7" w:rsidP="004874C7">
      <w:r>
        <w:t xml:space="preserve">            gamma='scale',</w:t>
      </w:r>
    </w:p>
    <w:p w14:paraId="2F51B713" w14:textId="77777777" w:rsidR="004874C7" w:rsidRDefault="004874C7" w:rsidP="004874C7">
      <w:r>
        <w:t xml:space="preserve">            probability=True</w:t>
      </w:r>
    </w:p>
    <w:p w14:paraId="6CE928A5" w14:textId="77777777" w:rsidR="004874C7" w:rsidRDefault="004874C7" w:rsidP="004874C7">
      <w:r>
        <w:t xml:space="preserve">         ))</w:t>
      </w:r>
    </w:p>
    <w:p w14:paraId="47C92C7D" w14:textId="77777777" w:rsidR="004874C7" w:rsidRDefault="004874C7" w:rsidP="004874C7">
      <w:r>
        <w:t xml:space="preserve">    ])</w:t>
      </w:r>
    </w:p>
    <w:p w14:paraId="3965D077" w14:textId="0BBC9CA4" w:rsidR="004874C7" w:rsidRDefault="004874C7" w:rsidP="004874C7">
      <w:r>
        <w:t xml:space="preserve">    return pipeline</w:t>
      </w:r>
    </w:p>
    <w:p w14:paraId="5CADB781" w14:textId="77777777" w:rsidR="004874C7" w:rsidRDefault="004874C7" w:rsidP="004874C7"/>
    <w:p w14:paraId="4B378409" w14:textId="77777777" w:rsidR="004874C7" w:rsidRDefault="004874C7" w:rsidP="004874C7"/>
    <w:p w14:paraId="11D34EFA" w14:textId="77777777" w:rsidR="004874C7" w:rsidRDefault="004874C7" w:rsidP="004874C7"/>
    <w:p w14:paraId="20988EF2" w14:textId="77777777" w:rsidR="004874C7" w:rsidRDefault="004874C7" w:rsidP="004874C7"/>
    <w:p w14:paraId="6F5A56E3" w14:textId="77777777" w:rsidR="004874C7" w:rsidRDefault="004874C7" w:rsidP="004874C7"/>
    <w:p w14:paraId="3F66AA0F" w14:textId="77777777" w:rsidR="004874C7" w:rsidRDefault="004874C7" w:rsidP="004874C7"/>
    <w:p w14:paraId="147ECD8B" w14:textId="77777777" w:rsidR="004874C7" w:rsidRDefault="004874C7" w:rsidP="004874C7"/>
    <w:p w14:paraId="19C21194" w14:textId="77777777" w:rsidR="004874C7" w:rsidRDefault="004874C7" w:rsidP="004874C7"/>
    <w:p w14:paraId="5472E26B" w14:textId="77777777" w:rsidR="004874C7" w:rsidRDefault="004874C7" w:rsidP="004874C7"/>
    <w:p w14:paraId="7A932B8C" w14:textId="77777777" w:rsidR="004874C7" w:rsidRDefault="004874C7" w:rsidP="004874C7"/>
    <w:p w14:paraId="77B38F10" w14:textId="77777777" w:rsidR="004874C7" w:rsidRDefault="004874C7" w:rsidP="004874C7"/>
    <w:p w14:paraId="72752CF2" w14:textId="77777777" w:rsidR="004874C7" w:rsidRDefault="004874C7" w:rsidP="004874C7"/>
    <w:p w14:paraId="7BBC1C69" w14:textId="77777777" w:rsidR="004874C7" w:rsidRDefault="004874C7" w:rsidP="004874C7"/>
    <w:p w14:paraId="2063B79A" w14:textId="77777777" w:rsidR="004874C7" w:rsidRDefault="004874C7" w:rsidP="004874C7"/>
    <w:p w14:paraId="63A4F3FA" w14:textId="77777777" w:rsidR="004874C7" w:rsidRDefault="004874C7" w:rsidP="004874C7">
      <w:proofErr w:type="spellStart"/>
      <w:r>
        <w:lastRenderedPageBreak/>
        <w:t>Apêndice</w:t>
      </w:r>
      <w:proofErr w:type="spellEnd"/>
      <w:r>
        <w:t xml:space="preserve"> E – train.py</w:t>
      </w:r>
      <w:r>
        <w:br/>
      </w:r>
      <w:r>
        <w:br/>
      </w: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A30BA20" w14:textId="77777777" w:rsidR="004874C7" w:rsidRDefault="004874C7" w:rsidP="004874C7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14:paraId="4A614493" w14:textId="77777777" w:rsidR="004874C7" w:rsidRDefault="004874C7" w:rsidP="004874C7">
      <w:r>
        <w:t xml:space="preserve">from data import </w:t>
      </w:r>
      <w:proofErr w:type="spellStart"/>
      <w:r>
        <w:t>load_diabetes_data</w:t>
      </w:r>
      <w:proofErr w:type="spellEnd"/>
      <w:r>
        <w:t xml:space="preserve">, </w:t>
      </w:r>
      <w:proofErr w:type="spellStart"/>
      <w:r>
        <w:t>load_breast_cancer_data</w:t>
      </w:r>
      <w:proofErr w:type="spellEnd"/>
    </w:p>
    <w:p w14:paraId="1090AB46" w14:textId="77777777" w:rsidR="004874C7" w:rsidRDefault="004874C7" w:rsidP="004874C7">
      <w:r>
        <w:t xml:space="preserve">from features import </w:t>
      </w:r>
      <w:proofErr w:type="spellStart"/>
      <w:r>
        <w:t>clean_diabetes_data</w:t>
      </w:r>
      <w:proofErr w:type="spellEnd"/>
      <w:r>
        <w:t xml:space="preserve">, </w:t>
      </w:r>
      <w:proofErr w:type="spellStart"/>
      <w:r>
        <w:t>split_diabetes_data</w:t>
      </w:r>
      <w:proofErr w:type="spellEnd"/>
      <w:r>
        <w:t xml:space="preserve">, </w:t>
      </w:r>
      <w:proofErr w:type="spellStart"/>
      <w:r>
        <w:t>clean_breast_cancer_data</w:t>
      </w:r>
      <w:proofErr w:type="spellEnd"/>
      <w:r>
        <w:t xml:space="preserve">, </w:t>
      </w:r>
      <w:proofErr w:type="spellStart"/>
      <w:r>
        <w:t>split_breast_cancer_data</w:t>
      </w:r>
      <w:proofErr w:type="spellEnd"/>
    </w:p>
    <w:p w14:paraId="1907572D" w14:textId="77777777" w:rsidR="004874C7" w:rsidRDefault="004874C7" w:rsidP="004874C7">
      <w:proofErr w:type="gramStart"/>
      <w:r>
        <w:t>from</w:t>
      </w:r>
      <w:proofErr w:type="gramEnd"/>
      <w:r>
        <w:t xml:space="preserve"> pipelines import </w:t>
      </w:r>
      <w:proofErr w:type="spellStart"/>
      <w:r>
        <w:t>build_diabetes_pipeline</w:t>
      </w:r>
      <w:proofErr w:type="spellEnd"/>
      <w:r>
        <w:t xml:space="preserve">, </w:t>
      </w:r>
      <w:proofErr w:type="spellStart"/>
      <w:r>
        <w:t>build_breast_cancer_pipeline</w:t>
      </w:r>
      <w:proofErr w:type="spellEnd"/>
      <w:r>
        <w:t xml:space="preserve">, </w:t>
      </w:r>
      <w:proofErr w:type="spellStart"/>
      <w:r>
        <w:t>build_diabetes_pipeline_rf</w:t>
      </w:r>
      <w:proofErr w:type="spellEnd"/>
      <w:r>
        <w:t xml:space="preserve">, </w:t>
      </w:r>
      <w:proofErr w:type="spellStart"/>
      <w:r>
        <w:t>build_breast_cancer_pipeline_rf</w:t>
      </w:r>
      <w:proofErr w:type="spellEnd"/>
    </w:p>
    <w:p w14:paraId="49A81C69" w14:textId="77777777" w:rsidR="004874C7" w:rsidRDefault="004874C7" w:rsidP="004874C7"/>
    <w:p w14:paraId="5156B16C" w14:textId="77777777" w:rsidR="004874C7" w:rsidRDefault="004874C7" w:rsidP="004874C7">
      <w:r>
        <w:t xml:space="preserve">def </w:t>
      </w:r>
      <w:proofErr w:type="spellStart"/>
      <w:r>
        <w:t>train_diabetes_</w:t>
      </w:r>
      <w:proofErr w:type="gramStart"/>
      <w:r>
        <w:t>model</w:t>
      </w:r>
      <w:proofErr w:type="spellEnd"/>
      <w:r>
        <w:t>(</w:t>
      </w:r>
      <w:proofErr w:type="gramEnd"/>
      <w:r>
        <w:t>):</w:t>
      </w:r>
    </w:p>
    <w:p w14:paraId="05E16ECE" w14:textId="77777777" w:rsidR="004874C7" w:rsidRDefault="004874C7" w:rsidP="004874C7">
      <w:r>
        <w:t xml:space="preserve">    </w:t>
      </w:r>
    </w:p>
    <w:p w14:paraId="34647DE6" w14:textId="77777777" w:rsidR="004874C7" w:rsidRDefault="004874C7" w:rsidP="004874C7">
      <w:r>
        <w:t xml:space="preserve">    </w:t>
      </w:r>
      <w:proofErr w:type="spellStart"/>
      <w:r>
        <w:t>diabetes_data</w:t>
      </w:r>
      <w:proofErr w:type="spellEnd"/>
      <w:r>
        <w:t xml:space="preserve"> = </w:t>
      </w:r>
      <w:proofErr w:type="spellStart"/>
      <w:r>
        <w:t>load_diabetes_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0E3EA8B7" w14:textId="77777777" w:rsidR="004874C7" w:rsidRDefault="004874C7" w:rsidP="004874C7">
      <w:r>
        <w:t xml:space="preserve">    </w:t>
      </w:r>
      <w:proofErr w:type="spellStart"/>
      <w:r>
        <w:t>diabetes_data</w:t>
      </w:r>
      <w:proofErr w:type="spellEnd"/>
      <w:r>
        <w:t xml:space="preserve"> = </w:t>
      </w:r>
      <w:proofErr w:type="spellStart"/>
      <w:r>
        <w:t>clean_diabetes_data</w:t>
      </w:r>
      <w:proofErr w:type="spellEnd"/>
      <w:r>
        <w:t>(</w:t>
      </w:r>
      <w:proofErr w:type="spellStart"/>
      <w:r>
        <w:t>diabetes_data</w:t>
      </w:r>
      <w:proofErr w:type="spellEnd"/>
      <w:r>
        <w:t>)</w:t>
      </w:r>
    </w:p>
    <w:p w14:paraId="14DB24E3" w14:textId="77777777" w:rsidR="004874C7" w:rsidRDefault="004874C7" w:rsidP="004874C7">
      <w:r>
        <w:t xml:space="preserve">    X, y = </w:t>
      </w:r>
      <w:proofErr w:type="spellStart"/>
      <w:r>
        <w:t>split_diabetes_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diabetes_data</w:t>
      </w:r>
      <w:proofErr w:type="spellEnd"/>
      <w:r>
        <w:t xml:space="preserve">, </w:t>
      </w:r>
      <w:proofErr w:type="spellStart"/>
      <w:r>
        <w:t>target_column</w:t>
      </w:r>
      <w:proofErr w:type="spellEnd"/>
      <w:r>
        <w:t>="Outcome")</w:t>
      </w:r>
    </w:p>
    <w:p w14:paraId="3622D8FB" w14:textId="77777777" w:rsidR="004874C7" w:rsidRDefault="004874C7" w:rsidP="004874C7">
      <w: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=42, stratify=y)</w:t>
      </w:r>
    </w:p>
    <w:p w14:paraId="71EAD7B8" w14:textId="77777777" w:rsidR="004874C7" w:rsidRDefault="004874C7" w:rsidP="004874C7"/>
    <w:p w14:paraId="59629312" w14:textId="77777777" w:rsidR="004874C7" w:rsidRDefault="004874C7" w:rsidP="004874C7">
      <w:r>
        <w:t xml:space="preserve">    models = {</w:t>
      </w:r>
    </w:p>
    <w:p w14:paraId="35B102AA" w14:textId="77777777" w:rsidR="004874C7" w:rsidRDefault="004874C7" w:rsidP="004874C7">
      <w:r>
        <w:t xml:space="preserve">        "Logistic Regression": </w:t>
      </w:r>
      <w:proofErr w:type="spellStart"/>
      <w:r>
        <w:t>build_diabetes_</w:t>
      </w:r>
      <w:proofErr w:type="gramStart"/>
      <w:r>
        <w:t>pipeline</w:t>
      </w:r>
      <w:proofErr w:type="spellEnd"/>
      <w:r>
        <w:t>(</w:t>
      </w:r>
      <w:proofErr w:type="gramEnd"/>
      <w:r>
        <w:t>),</w:t>
      </w:r>
    </w:p>
    <w:p w14:paraId="62C00787" w14:textId="77777777" w:rsidR="004874C7" w:rsidRDefault="004874C7" w:rsidP="004874C7">
      <w:r>
        <w:t xml:space="preserve">        "Random Forest": </w:t>
      </w:r>
      <w:proofErr w:type="spellStart"/>
      <w:r>
        <w:t>build_diabetes_pipeline_</w:t>
      </w:r>
      <w:proofErr w:type="gramStart"/>
      <w:r>
        <w:t>rf</w:t>
      </w:r>
      <w:proofErr w:type="spellEnd"/>
      <w:r>
        <w:t>(</w:t>
      </w:r>
      <w:proofErr w:type="gramEnd"/>
      <w:r>
        <w:t>)</w:t>
      </w:r>
    </w:p>
    <w:p w14:paraId="7BEDA2BA" w14:textId="77777777" w:rsidR="004874C7" w:rsidRDefault="004874C7" w:rsidP="004874C7">
      <w:r>
        <w:t xml:space="preserve">    }</w:t>
      </w:r>
    </w:p>
    <w:p w14:paraId="6688ADDB" w14:textId="77777777" w:rsidR="004874C7" w:rsidRDefault="004874C7" w:rsidP="004874C7">
      <w:r>
        <w:t xml:space="preserve">    for </w:t>
      </w:r>
      <w:proofErr w:type="spellStart"/>
      <w:r>
        <w:t>model_name</w:t>
      </w:r>
      <w:proofErr w:type="spellEnd"/>
      <w:r>
        <w:t xml:space="preserve">, pipeline in </w:t>
      </w:r>
      <w:proofErr w:type="spellStart"/>
      <w:proofErr w:type="gramStart"/>
      <w:r>
        <w:t>models.items</w:t>
      </w:r>
      <w:proofErr w:type="spellEnd"/>
      <w:proofErr w:type="gramEnd"/>
      <w:r>
        <w:t>():</w:t>
      </w:r>
    </w:p>
    <w:p w14:paraId="2482A72B" w14:textId="77777777" w:rsidR="004874C7" w:rsidRDefault="004874C7" w:rsidP="004874C7">
      <w:r>
        <w:t xml:space="preserve">        </w:t>
      </w:r>
      <w:proofErr w:type="spellStart"/>
      <w:proofErr w:type="gramStart"/>
      <w:r>
        <w:t>pipeline.fit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4353D2B8" w14:textId="77777777" w:rsidR="004874C7" w:rsidRDefault="004874C7" w:rsidP="004874C7">
      <w:r>
        <w:t xml:space="preserve">        </w:t>
      </w: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pipeline.predict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1C7BC3B" w14:textId="77777777" w:rsidR="004874C7" w:rsidRDefault="004874C7" w:rsidP="004874C7">
      <w:r>
        <w:t xml:space="preserve">        print(</w:t>
      </w:r>
      <w:proofErr w:type="gramStart"/>
      <w:r>
        <w:t>f"{</w:t>
      </w:r>
      <w:proofErr w:type="spellStart"/>
      <w:proofErr w:type="gramEnd"/>
      <w:r>
        <w:t>model_name</w:t>
      </w:r>
      <w:proofErr w:type="spellEnd"/>
      <w:r>
        <w:t xml:space="preserve">} Diabetes </w:t>
      </w:r>
      <w:proofErr w:type="gramStart"/>
      <w:r>
        <w:t>Accuracy: {</w:t>
      </w:r>
      <w:proofErr w:type="spellStart"/>
      <w:proofErr w:type="gramEnd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</w:t>
      </w:r>
      <w:proofErr w:type="gramStart"/>
      <w:r>
        <w:t>pred</w:t>
      </w:r>
      <w:proofErr w:type="spellEnd"/>
      <w:r>
        <w:t>)}</w:t>
      </w:r>
      <w:proofErr w:type="gramEnd"/>
      <w:r>
        <w:t>")</w:t>
      </w:r>
    </w:p>
    <w:p w14:paraId="668CDFAD" w14:textId="77777777" w:rsidR="004874C7" w:rsidRDefault="004874C7" w:rsidP="004874C7">
      <w:r>
        <w:lastRenderedPageBreak/>
        <w:t xml:space="preserve">        print(</w:t>
      </w:r>
      <w:proofErr w:type="gramStart"/>
      <w:r>
        <w:t>f"{</w:t>
      </w:r>
      <w:proofErr w:type="spellStart"/>
      <w:proofErr w:type="gramEnd"/>
      <w:r>
        <w:t>model_name</w:t>
      </w:r>
      <w:proofErr w:type="spellEnd"/>
      <w:r>
        <w:t xml:space="preserve">} Diabetes Classification Report:\n",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456DCB30" w14:textId="77777777" w:rsidR="004874C7" w:rsidRDefault="004874C7" w:rsidP="004874C7">
      <w:r>
        <w:t xml:space="preserve">    </w:t>
      </w:r>
    </w:p>
    <w:p w14:paraId="2018CB07" w14:textId="77777777" w:rsidR="004874C7" w:rsidRDefault="004874C7" w:rsidP="004874C7">
      <w:r>
        <w:t xml:space="preserve">    </w:t>
      </w:r>
    </w:p>
    <w:p w14:paraId="7231962B" w14:textId="77777777" w:rsidR="004874C7" w:rsidRDefault="004874C7" w:rsidP="004874C7">
      <w:r>
        <w:t xml:space="preserve">def </w:t>
      </w:r>
      <w:proofErr w:type="spellStart"/>
      <w:r>
        <w:t>train_breast_cancer_</w:t>
      </w:r>
      <w:proofErr w:type="gramStart"/>
      <w:r>
        <w:t>model</w:t>
      </w:r>
      <w:proofErr w:type="spellEnd"/>
      <w:r>
        <w:t>(</w:t>
      </w:r>
      <w:proofErr w:type="gramEnd"/>
      <w:r>
        <w:t>):</w:t>
      </w:r>
    </w:p>
    <w:p w14:paraId="735AEC86" w14:textId="77777777" w:rsidR="004874C7" w:rsidRDefault="004874C7" w:rsidP="004874C7">
      <w:r>
        <w:t xml:space="preserve">    </w:t>
      </w:r>
      <w:proofErr w:type="spellStart"/>
      <w:r>
        <w:t>breast_cancer_data</w:t>
      </w:r>
      <w:proofErr w:type="spellEnd"/>
      <w:r>
        <w:t xml:space="preserve"> = </w:t>
      </w:r>
      <w:proofErr w:type="spellStart"/>
      <w:r>
        <w:t>load_breast_cancer_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0230C918" w14:textId="77777777" w:rsidR="004874C7" w:rsidRDefault="004874C7" w:rsidP="004874C7">
      <w:r>
        <w:t xml:space="preserve">    </w:t>
      </w:r>
      <w:proofErr w:type="spellStart"/>
      <w:r>
        <w:t>breast_cancer_data</w:t>
      </w:r>
      <w:proofErr w:type="spellEnd"/>
      <w:r>
        <w:t xml:space="preserve"> = </w:t>
      </w:r>
      <w:proofErr w:type="spellStart"/>
      <w:r>
        <w:t>clean_breast_cancer_data</w:t>
      </w:r>
      <w:proofErr w:type="spellEnd"/>
      <w:r>
        <w:t>(</w:t>
      </w:r>
      <w:proofErr w:type="spellStart"/>
      <w:r>
        <w:t>breast_cancer_data</w:t>
      </w:r>
      <w:proofErr w:type="spellEnd"/>
      <w:r>
        <w:t>)</w:t>
      </w:r>
    </w:p>
    <w:p w14:paraId="249F4D4D" w14:textId="77777777" w:rsidR="004874C7" w:rsidRDefault="004874C7" w:rsidP="004874C7">
      <w:r>
        <w:t xml:space="preserve">    X, y = </w:t>
      </w:r>
      <w:proofErr w:type="spellStart"/>
      <w:r>
        <w:t>split_breast_cancer_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breast_cancer_data</w:t>
      </w:r>
      <w:proofErr w:type="spellEnd"/>
      <w:r>
        <w:t xml:space="preserve">, </w:t>
      </w:r>
      <w:proofErr w:type="spellStart"/>
      <w:r>
        <w:t>target_column</w:t>
      </w:r>
      <w:proofErr w:type="spellEnd"/>
      <w:r>
        <w:t>="diagnosis")</w:t>
      </w:r>
    </w:p>
    <w:p w14:paraId="0E654391" w14:textId="77777777" w:rsidR="004874C7" w:rsidRDefault="004874C7" w:rsidP="004874C7">
      <w: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5DDDCBD2" w14:textId="77777777" w:rsidR="004874C7" w:rsidRDefault="004874C7" w:rsidP="004874C7"/>
    <w:p w14:paraId="20E10F55" w14:textId="77777777" w:rsidR="004874C7" w:rsidRDefault="004874C7" w:rsidP="004874C7">
      <w:r>
        <w:t xml:space="preserve">    models = {</w:t>
      </w:r>
    </w:p>
    <w:p w14:paraId="7515F3C3" w14:textId="77777777" w:rsidR="004874C7" w:rsidRDefault="004874C7" w:rsidP="004874C7">
      <w:r>
        <w:t xml:space="preserve">        "Logistic Regression": </w:t>
      </w:r>
      <w:proofErr w:type="spellStart"/>
      <w:r>
        <w:t>build_breast_cancer_</w:t>
      </w:r>
      <w:proofErr w:type="gramStart"/>
      <w:r>
        <w:t>pipeline</w:t>
      </w:r>
      <w:proofErr w:type="spellEnd"/>
      <w:r>
        <w:t>(</w:t>
      </w:r>
      <w:proofErr w:type="gramEnd"/>
      <w:r>
        <w:t>),</w:t>
      </w:r>
    </w:p>
    <w:p w14:paraId="66356F68" w14:textId="77777777" w:rsidR="004874C7" w:rsidRDefault="004874C7" w:rsidP="004874C7">
      <w:r>
        <w:t xml:space="preserve">        "SVM": </w:t>
      </w:r>
      <w:proofErr w:type="spellStart"/>
      <w:r>
        <w:t>build_breast_cancer_pipeline_</w:t>
      </w:r>
      <w:proofErr w:type="gramStart"/>
      <w:r>
        <w:t>rf</w:t>
      </w:r>
      <w:proofErr w:type="spellEnd"/>
      <w:r>
        <w:t>(</w:t>
      </w:r>
      <w:proofErr w:type="gramEnd"/>
      <w:r>
        <w:t>)</w:t>
      </w:r>
    </w:p>
    <w:p w14:paraId="2AFFD474" w14:textId="77777777" w:rsidR="004874C7" w:rsidRDefault="004874C7" w:rsidP="004874C7">
      <w:r>
        <w:t xml:space="preserve">    }</w:t>
      </w:r>
    </w:p>
    <w:p w14:paraId="338640A8" w14:textId="77777777" w:rsidR="004874C7" w:rsidRDefault="004874C7" w:rsidP="004874C7"/>
    <w:p w14:paraId="406B30B1" w14:textId="77777777" w:rsidR="004874C7" w:rsidRDefault="004874C7" w:rsidP="004874C7">
      <w:r>
        <w:t xml:space="preserve">    for </w:t>
      </w:r>
      <w:proofErr w:type="spellStart"/>
      <w:r>
        <w:t>model_name</w:t>
      </w:r>
      <w:proofErr w:type="spellEnd"/>
      <w:r>
        <w:t xml:space="preserve">, pipeline in </w:t>
      </w:r>
      <w:proofErr w:type="spellStart"/>
      <w:proofErr w:type="gramStart"/>
      <w:r>
        <w:t>models.items</w:t>
      </w:r>
      <w:proofErr w:type="spellEnd"/>
      <w:proofErr w:type="gramEnd"/>
      <w:r>
        <w:t>():</w:t>
      </w:r>
    </w:p>
    <w:p w14:paraId="6B37D0F6" w14:textId="77777777" w:rsidR="004874C7" w:rsidRDefault="004874C7" w:rsidP="004874C7">
      <w:r>
        <w:t xml:space="preserve">        </w:t>
      </w:r>
      <w:proofErr w:type="spellStart"/>
      <w:proofErr w:type="gramStart"/>
      <w:r>
        <w:t>pipeline.fit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7586554" w14:textId="77777777" w:rsidR="004874C7" w:rsidRDefault="004874C7" w:rsidP="004874C7">
      <w:r>
        <w:t xml:space="preserve">        </w:t>
      </w: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pipeline.predict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75341A02" w14:textId="77777777" w:rsidR="004874C7" w:rsidRDefault="004874C7" w:rsidP="004874C7">
      <w:r>
        <w:t xml:space="preserve">        print(</w:t>
      </w:r>
      <w:proofErr w:type="gramStart"/>
      <w:r>
        <w:t>f"{</w:t>
      </w:r>
      <w:proofErr w:type="spellStart"/>
      <w:proofErr w:type="gramEnd"/>
      <w:r>
        <w:t>model_name</w:t>
      </w:r>
      <w:proofErr w:type="spellEnd"/>
      <w:r>
        <w:t xml:space="preserve">} Breast Cancer </w:t>
      </w:r>
      <w:proofErr w:type="gramStart"/>
      <w:r>
        <w:t>Accuracy: {</w:t>
      </w:r>
      <w:proofErr w:type="spellStart"/>
      <w:proofErr w:type="gramEnd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</w:t>
      </w:r>
      <w:proofErr w:type="gramStart"/>
      <w:r>
        <w:t>pred</w:t>
      </w:r>
      <w:proofErr w:type="spellEnd"/>
      <w:r>
        <w:t>)}</w:t>
      </w:r>
      <w:proofErr w:type="gramEnd"/>
      <w:r>
        <w:t>")</w:t>
      </w:r>
    </w:p>
    <w:p w14:paraId="6AD6BE67" w14:textId="77777777" w:rsidR="004874C7" w:rsidRDefault="004874C7" w:rsidP="004874C7">
      <w:r>
        <w:t xml:space="preserve">        print(</w:t>
      </w:r>
      <w:proofErr w:type="gramStart"/>
      <w:r>
        <w:t>f"{</w:t>
      </w:r>
      <w:proofErr w:type="spellStart"/>
      <w:proofErr w:type="gramEnd"/>
      <w:r>
        <w:t>model_name</w:t>
      </w:r>
      <w:proofErr w:type="spellEnd"/>
      <w:r>
        <w:t xml:space="preserve">} Classification Report:\n",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))                  </w:t>
      </w:r>
    </w:p>
    <w:p w14:paraId="4B53630A" w14:textId="77777777" w:rsidR="004874C7" w:rsidRDefault="004874C7" w:rsidP="004874C7">
      <w:r>
        <w:t xml:space="preserve">    </w:t>
      </w:r>
    </w:p>
    <w:p w14:paraId="590B4695" w14:textId="77777777" w:rsidR="004874C7" w:rsidRDefault="004874C7" w:rsidP="004874C7">
      <w:r>
        <w:t xml:space="preserve">    </w:t>
      </w:r>
    </w:p>
    <w:p w14:paraId="209F94B4" w14:textId="77777777" w:rsidR="004874C7" w:rsidRDefault="004874C7" w:rsidP="004874C7">
      <w:r>
        <w:t>if __name__ == "__main__":</w:t>
      </w:r>
    </w:p>
    <w:p w14:paraId="25187750" w14:textId="77777777" w:rsidR="004874C7" w:rsidRDefault="004874C7" w:rsidP="004874C7">
      <w:r>
        <w:t xml:space="preserve">    </w:t>
      </w:r>
      <w:proofErr w:type="spellStart"/>
      <w:r>
        <w:t>train_diabetes_</w:t>
      </w:r>
      <w:proofErr w:type="gramStart"/>
      <w:r>
        <w:t>model</w:t>
      </w:r>
      <w:proofErr w:type="spellEnd"/>
      <w:r>
        <w:t>(</w:t>
      </w:r>
      <w:proofErr w:type="gramEnd"/>
      <w:r>
        <w:t xml:space="preserve">)    </w:t>
      </w:r>
    </w:p>
    <w:p w14:paraId="5CB87325" w14:textId="36A5FB33" w:rsidR="004874C7" w:rsidRDefault="004874C7" w:rsidP="004874C7">
      <w:r>
        <w:t xml:space="preserve">    </w:t>
      </w:r>
      <w:proofErr w:type="spellStart"/>
      <w:r>
        <w:t>train_breast_cancer_</w:t>
      </w:r>
      <w:proofErr w:type="gramStart"/>
      <w:r>
        <w:t>model</w:t>
      </w:r>
      <w:proofErr w:type="spellEnd"/>
      <w:r>
        <w:t>(</w:t>
      </w:r>
      <w:proofErr w:type="gramEnd"/>
      <w:r>
        <w:t>)</w:t>
      </w:r>
    </w:p>
    <w:p w14:paraId="00AFBDF3" w14:textId="77777777" w:rsidR="004874C7" w:rsidRPr="004874C7" w:rsidRDefault="004874C7" w:rsidP="004874C7">
      <w:proofErr w:type="spellStart"/>
      <w:r>
        <w:lastRenderedPageBreak/>
        <w:t>Apêndice</w:t>
      </w:r>
      <w:proofErr w:type="spellEnd"/>
      <w:r>
        <w:t xml:space="preserve"> f - </w:t>
      </w:r>
      <w:proofErr w:type="spellStart"/>
      <w:r w:rsidRPr="004874C7">
        <w:t>eda_breast_</w:t>
      </w:r>
      <w:proofErr w:type="gramStart"/>
      <w:r w:rsidRPr="004874C7">
        <w:t>cancer.ipynb</w:t>
      </w:r>
      <w:proofErr w:type="spellEnd"/>
      <w:proofErr w:type="gramEnd"/>
      <w:r>
        <w:br/>
      </w:r>
      <w:r>
        <w:br/>
      </w:r>
      <w:r w:rsidRPr="004874C7">
        <w:rPr>
          <w:b/>
          <w:bCs/>
        </w:rPr>
        <w:br/>
        <w:t>import</w:t>
      </w:r>
      <w:r w:rsidRPr="004874C7">
        <w:t xml:space="preserve"> </w:t>
      </w:r>
      <w:proofErr w:type="spellStart"/>
      <w:r w:rsidRPr="004874C7">
        <w:t>os</w:t>
      </w:r>
      <w:proofErr w:type="spellEnd"/>
    </w:p>
    <w:p w14:paraId="7116B511" w14:textId="77777777" w:rsidR="004874C7" w:rsidRPr="004874C7" w:rsidRDefault="004874C7" w:rsidP="004874C7">
      <w:r w:rsidRPr="004874C7">
        <w:rPr>
          <w:b/>
          <w:bCs/>
        </w:rPr>
        <w:t>import</w:t>
      </w:r>
      <w:r w:rsidRPr="004874C7">
        <w:t xml:space="preserve"> sys</w:t>
      </w:r>
    </w:p>
    <w:p w14:paraId="0F2D4A4F" w14:textId="77777777" w:rsidR="004874C7" w:rsidRPr="004874C7" w:rsidRDefault="004874C7" w:rsidP="004874C7">
      <w:proofErr w:type="gramStart"/>
      <w:r w:rsidRPr="004874C7">
        <w:rPr>
          <w:b/>
          <w:bCs/>
        </w:rPr>
        <w:t>import</w:t>
      </w:r>
      <w:proofErr w:type="gramEnd"/>
      <w:r w:rsidRPr="004874C7">
        <w:t xml:space="preserve"> seaborn </w:t>
      </w:r>
      <w:r w:rsidRPr="004874C7">
        <w:rPr>
          <w:b/>
          <w:bCs/>
        </w:rPr>
        <w:t>as</w:t>
      </w:r>
      <w:r w:rsidRPr="004874C7">
        <w:t xml:space="preserve"> </w:t>
      </w:r>
      <w:proofErr w:type="spellStart"/>
      <w:r w:rsidRPr="004874C7">
        <w:t>sns</w:t>
      </w:r>
      <w:proofErr w:type="spellEnd"/>
    </w:p>
    <w:p w14:paraId="578884C0" w14:textId="77777777" w:rsidR="004874C7" w:rsidRPr="004874C7" w:rsidRDefault="004874C7" w:rsidP="004874C7">
      <w:r w:rsidRPr="004874C7">
        <w:rPr>
          <w:b/>
          <w:bCs/>
        </w:rPr>
        <w:t>import</w:t>
      </w:r>
      <w:r w:rsidRPr="004874C7">
        <w:t xml:space="preserve"> </w:t>
      </w:r>
      <w:proofErr w:type="spellStart"/>
      <w:proofErr w:type="gramStart"/>
      <w:r w:rsidRPr="004874C7">
        <w:t>matplotlib.pyplot</w:t>
      </w:r>
      <w:proofErr w:type="spellEnd"/>
      <w:proofErr w:type="gramEnd"/>
      <w:r w:rsidRPr="004874C7">
        <w:t xml:space="preserve"> </w:t>
      </w:r>
      <w:r w:rsidRPr="004874C7">
        <w:rPr>
          <w:b/>
          <w:bCs/>
        </w:rPr>
        <w:t>as</w:t>
      </w:r>
      <w:r w:rsidRPr="004874C7">
        <w:t xml:space="preserve"> </w:t>
      </w:r>
      <w:proofErr w:type="spellStart"/>
      <w:r w:rsidRPr="004874C7">
        <w:t>plt</w:t>
      </w:r>
      <w:proofErr w:type="spellEnd"/>
    </w:p>
    <w:p w14:paraId="2B59A19A" w14:textId="77777777" w:rsidR="004874C7" w:rsidRPr="004874C7" w:rsidRDefault="004874C7" w:rsidP="004874C7"/>
    <w:p w14:paraId="28996158" w14:textId="77777777" w:rsidR="004874C7" w:rsidRPr="004874C7" w:rsidRDefault="004874C7" w:rsidP="004874C7">
      <w:proofErr w:type="spellStart"/>
      <w:r w:rsidRPr="004874C7">
        <w:t>module_path</w:t>
      </w:r>
      <w:proofErr w:type="spellEnd"/>
      <w:r w:rsidRPr="004874C7">
        <w:t xml:space="preserve"> </w:t>
      </w:r>
      <w:r w:rsidRPr="004874C7">
        <w:rPr>
          <w:b/>
          <w:bCs/>
        </w:rPr>
        <w:t>=</w:t>
      </w:r>
      <w:r w:rsidRPr="004874C7">
        <w:t xml:space="preserve"> </w:t>
      </w:r>
      <w:proofErr w:type="spellStart"/>
      <w:proofErr w:type="gramStart"/>
      <w:r w:rsidRPr="004874C7">
        <w:t>os</w:t>
      </w:r>
      <w:r w:rsidRPr="004874C7">
        <w:rPr>
          <w:b/>
          <w:bCs/>
        </w:rPr>
        <w:t>.</w:t>
      </w:r>
      <w:r w:rsidRPr="004874C7">
        <w:t>path</w:t>
      </w:r>
      <w:proofErr w:type="gramEnd"/>
      <w:r w:rsidRPr="004874C7">
        <w:rPr>
          <w:b/>
          <w:bCs/>
        </w:rPr>
        <w:t>.</w:t>
      </w:r>
      <w:r w:rsidRPr="004874C7">
        <w:t>abspath</w:t>
      </w:r>
      <w:proofErr w:type="spellEnd"/>
      <w:r w:rsidRPr="004874C7">
        <w:t>(</w:t>
      </w:r>
      <w:proofErr w:type="spellStart"/>
      <w:proofErr w:type="gramStart"/>
      <w:r w:rsidRPr="004874C7">
        <w:t>os</w:t>
      </w:r>
      <w:r w:rsidRPr="004874C7">
        <w:rPr>
          <w:b/>
          <w:bCs/>
        </w:rPr>
        <w:t>.</w:t>
      </w:r>
      <w:r w:rsidRPr="004874C7">
        <w:t>path</w:t>
      </w:r>
      <w:proofErr w:type="gramEnd"/>
      <w:r w:rsidRPr="004874C7">
        <w:rPr>
          <w:b/>
          <w:bCs/>
        </w:rPr>
        <w:t>.</w:t>
      </w:r>
      <w:r w:rsidRPr="004874C7">
        <w:t>join</w:t>
      </w:r>
      <w:proofErr w:type="spellEnd"/>
      <w:r w:rsidRPr="004874C7">
        <w:t>('..','</w:t>
      </w:r>
      <w:proofErr w:type="spellStart"/>
      <w:r w:rsidRPr="004874C7">
        <w:t>src</w:t>
      </w:r>
      <w:proofErr w:type="spellEnd"/>
      <w:r w:rsidRPr="004874C7">
        <w:t>'))</w:t>
      </w:r>
    </w:p>
    <w:p w14:paraId="1F3842FD" w14:textId="77777777" w:rsidR="004874C7" w:rsidRPr="004874C7" w:rsidRDefault="004874C7" w:rsidP="004874C7"/>
    <w:p w14:paraId="4C6EAB77" w14:textId="77777777" w:rsidR="004874C7" w:rsidRPr="004874C7" w:rsidRDefault="004874C7" w:rsidP="004874C7">
      <w:r w:rsidRPr="004874C7">
        <w:rPr>
          <w:b/>
          <w:bCs/>
        </w:rPr>
        <w:t>if</w:t>
      </w:r>
      <w:r w:rsidRPr="004874C7">
        <w:t xml:space="preserve"> </w:t>
      </w:r>
      <w:proofErr w:type="spellStart"/>
      <w:r w:rsidRPr="004874C7">
        <w:t>module_path</w:t>
      </w:r>
      <w:proofErr w:type="spellEnd"/>
      <w:r w:rsidRPr="004874C7">
        <w:t xml:space="preserve"> </w:t>
      </w:r>
      <w:r w:rsidRPr="004874C7">
        <w:rPr>
          <w:b/>
          <w:bCs/>
        </w:rPr>
        <w:t>not</w:t>
      </w:r>
      <w:r w:rsidRPr="004874C7">
        <w:t xml:space="preserve"> </w:t>
      </w:r>
      <w:r w:rsidRPr="004874C7">
        <w:rPr>
          <w:b/>
          <w:bCs/>
        </w:rPr>
        <w:t>in</w:t>
      </w:r>
      <w:r w:rsidRPr="004874C7">
        <w:t xml:space="preserve"> </w:t>
      </w:r>
      <w:proofErr w:type="spellStart"/>
      <w:proofErr w:type="gramStart"/>
      <w:r w:rsidRPr="004874C7">
        <w:t>sys</w:t>
      </w:r>
      <w:r w:rsidRPr="004874C7">
        <w:rPr>
          <w:b/>
          <w:bCs/>
        </w:rPr>
        <w:t>.</w:t>
      </w:r>
      <w:r w:rsidRPr="004874C7">
        <w:t>path</w:t>
      </w:r>
      <w:proofErr w:type="spellEnd"/>
      <w:proofErr w:type="gramEnd"/>
      <w:r w:rsidRPr="004874C7">
        <w:t>:</w:t>
      </w:r>
    </w:p>
    <w:p w14:paraId="4CB4DFFA" w14:textId="77777777" w:rsidR="004874C7" w:rsidRPr="004874C7" w:rsidRDefault="004874C7" w:rsidP="004874C7">
      <w:r w:rsidRPr="004874C7">
        <w:t xml:space="preserve">    </w:t>
      </w:r>
      <w:proofErr w:type="spellStart"/>
      <w:proofErr w:type="gramStart"/>
      <w:r w:rsidRPr="004874C7">
        <w:t>sys</w:t>
      </w:r>
      <w:r w:rsidRPr="004874C7">
        <w:rPr>
          <w:b/>
          <w:bCs/>
        </w:rPr>
        <w:t>.</w:t>
      </w:r>
      <w:r w:rsidRPr="004874C7">
        <w:t>path</w:t>
      </w:r>
      <w:proofErr w:type="gramEnd"/>
      <w:r w:rsidRPr="004874C7">
        <w:rPr>
          <w:b/>
          <w:bCs/>
        </w:rPr>
        <w:t>.</w:t>
      </w:r>
      <w:r w:rsidRPr="004874C7">
        <w:t>append</w:t>
      </w:r>
      <w:proofErr w:type="spellEnd"/>
      <w:r w:rsidRPr="004874C7">
        <w:t>(</w:t>
      </w:r>
      <w:proofErr w:type="spellStart"/>
      <w:r w:rsidRPr="004874C7">
        <w:t>module_path</w:t>
      </w:r>
      <w:proofErr w:type="spellEnd"/>
      <w:r w:rsidRPr="004874C7">
        <w:t>)</w:t>
      </w:r>
    </w:p>
    <w:p w14:paraId="52015B4D" w14:textId="77777777" w:rsidR="004874C7" w:rsidRPr="004874C7" w:rsidRDefault="004874C7" w:rsidP="004874C7"/>
    <w:p w14:paraId="19187EE1" w14:textId="77777777" w:rsidR="004874C7" w:rsidRPr="004874C7" w:rsidRDefault="004874C7" w:rsidP="004874C7">
      <w:r w:rsidRPr="004874C7">
        <w:rPr>
          <w:b/>
          <w:bCs/>
        </w:rPr>
        <w:t>from</w:t>
      </w:r>
      <w:r w:rsidRPr="004874C7">
        <w:t xml:space="preserve"> </w:t>
      </w:r>
      <w:proofErr w:type="spellStart"/>
      <w:r w:rsidRPr="004874C7">
        <w:t>DiagnosisTool.features</w:t>
      </w:r>
      <w:proofErr w:type="spellEnd"/>
      <w:r w:rsidRPr="004874C7">
        <w:t xml:space="preserve"> </w:t>
      </w:r>
      <w:r w:rsidRPr="004874C7">
        <w:rPr>
          <w:b/>
          <w:bCs/>
        </w:rPr>
        <w:t>import</w:t>
      </w:r>
      <w:r w:rsidRPr="004874C7">
        <w:t xml:space="preserve"> </w:t>
      </w:r>
      <w:proofErr w:type="spellStart"/>
      <w:r w:rsidRPr="004874C7">
        <w:t>clean_breast_cancer_data</w:t>
      </w:r>
      <w:proofErr w:type="spellEnd"/>
    </w:p>
    <w:p w14:paraId="5BC83269" w14:textId="77777777" w:rsidR="004874C7" w:rsidRPr="004874C7" w:rsidRDefault="004874C7" w:rsidP="004874C7"/>
    <w:p w14:paraId="2A42DA96" w14:textId="77777777" w:rsidR="004874C7" w:rsidRPr="004874C7" w:rsidRDefault="004874C7" w:rsidP="004874C7">
      <w:proofErr w:type="spellStart"/>
      <w:r w:rsidRPr="004874C7">
        <w:t>module_path</w:t>
      </w:r>
      <w:proofErr w:type="spellEnd"/>
      <w:r w:rsidRPr="004874C7">
        <w:t xml:space="preserve"> </w:t>
      </w:r>
      <w:r w:rsidRPr="004874C7">
        <w:rPr>
          <w:b/>
          <w:bCs/>
        </w:rPr>
        <w:t>=</w:t>
      </w:r>
      <w:r w:rsidRPr="004874C7">
        <w:t xml:space="preserve"> </w:t>
      </w:r>
      <w:proofErr w:type="spellStart"/>
      <w:proofErr w:type="gramStart"/>
      <w:r w:rsidRPr="004874C7">
        <w:t>os</w:t>
      </w:r>
      <w:r w:rsidRPr="004874C7">
        <w:rPr>
          <w:b/>
          <w:bCs/>
        </w:rPr>
        <w:t>.</w:t>
      </w:r>
      <w:r w:rsidRPr="004874C7">
        <w:t>path</w:t>
      </w:r>
      <w:proofErr w:type="gramEnd"/>
      <w:r w:rsidRPr="004874C7">
        <w:rPr>
          <w:b/>
          <w:bCs/>
        </w:rPr>
        <w:t>.</w:t>
      </w:r>
      <w:r w:rsidRPr="004874C7">
        <w:t>abspath</w:t>
      </w:r>
      <w:proofErr w:type="spellEnd"/>
      <w:r w:rsidRPr="004874C7">
        <w:t>(</w:t>
      </w:r>
      <w:proofErr w:type="spellStart"/>
      <w:proofErr w:type="gramStart"/>
      <w:r w:rsidRPr="004874C7">
        <w:t>os</w:t>
      </w:r>
      <w:r w:rsidRPr="004874C7">
        <w:rPr>
          <w:b/>
          <w:bCs/>
        </w:rPr>
        <w:t>.</w:t>
      </w:r>
      <w:r w:rsidRPr="004874C7">
        <w:t>path</w:t>
      </w:r>
      <w:proofErr w:type="gramEnd"/>
      <w:r w:rsidRPr="004874C7">
        <w:rPr>
          <w:b/>
          <w:bCs/>
        </w:rPr>
        <w:t>.</w:t>
      </w:r>
      <w:r w:rsidRPr="004874C7">
        <w:t>join</w:t>
      </w:r>
      <w:proofErr w:type="spellEnd"/>
      <w:r w:rsidRPr="004874C7">
        <w:t>(</w:t>
      </w:r>
      <w:proofErr w:type="gramStart"/>
      <w:r w:rsidRPr="004874C7">
        <w:t>'..',module</w:t>
      </w:r>
      <w:proofErr w:type="gramEnd"/>
      <w:r w:rsidRPr="004874C7">
        <w:t>_path,'</w:t>
      </w:r>
      <w:proofErr w:type="spellStart"/>
      <w:r w:rsidRPr="004874C7">
        <w:t>DiagnosisTool</w:t>
      </w:r>
      <w:proofErr w:type="spellEnd"/>
      <w:r w:rsidRPr="004874C7">
        <w:t>'))</w:t>
      </w:r>
    </w:p>
    <w:p w14:paraId="61C86A4E" w14:textId="77777777" w:rsidR="004874C7" w:rsidRPr="004874C7" w:rsidRDefault="004874C7" w:rsidP="004874C7"/>
    <w:p w14:paraId="60A32CEB" w14:textId="77777777" w:rsidR="004874C7" w:rsidRPr="004874C7" w:rsidRDefault="004874C7" w:rsidP="004874C7">
      <w:r w:rsidRPr="004874C7">
        <w:rPr>
          <w:b/>
          <w:bCs/>
        </w:rPr>
        <w:t>if</w:t>
      </w:r>
      <w:r w:rsidRPr="004874C7">
        <w:t xml:space="preserve"> </w:t>
      </w:r>
      <w:proofErr w:type="spellStart"/>
      <w:r w:rsidRPr="004874C7">
        <w:t>module_path</w:t>
      </w:r>
      <w:proofErr w:type="spellEnd"/>
      <w:r w:rsidRPr="004874C7">
        <w:t xml:space="preserve"> </w:t>
      </w:r>
      <w:r w:rsidRPr="004874C7">
        <w:rPr>
          <w:b/>
          <w:bCs/>
        </w:rPr>
        <w:t>not</w:t>
      </w:r>
      <w:r w:rsidRPr="004874C7">
        <w:t xml:space="preserve"> </w:t>
      </w:r>
      <w:r w:rsidRPr="004874C7">
        <w:rPr>
          <w:b/>
          <w:bCs/>
        </w:rPr>
        <w:t>in</w:t>
      </w:r>
      <w:r w:rsidRPr="004874C7">
        <w:t xml:space="preserve"> </w:t>
      </w:r>
      <w:proofErr w:type="spellStart"/>
      <w:proofErr w:type="gramStart"/>
      <w:r w:rsidRPr="004874C7">
        <w:t>sys</w:t>
      </w:r>
      <w:r w:rsidRPr="004874C7">
        <w:rPr>
          <w:b/>
          <w:bCs/>
        </w:rPr>
        <w:t>.</w:t>
      </w:r>
      <w:r w:rsidRPr="004874C7">
        <w:t>path</w:t>
      </w:r>
      <w:proofErr w:type="spellEnd"/>
      <w:proofErr w:type="gramEnd"/>
      <w:r w:rsidRPr="004874C7">
        <w:t>:</w:t>
      </w:r>
    </w:p>
    <w:p w14:paraId="6EFF1380" w14:textId="77777777" w:rsidR="004874C7" w:rsidRPr="004874C7" w:rsidRDefault="004874C7" w:rsidP="004874C7">
      <w:r w:rsidRPr="004874C7">
        <w:t xml:space="preserve">    </w:t>
      </w:r>
      <w:proofErr w:type="spellStart"/>
      <w:proofErr w:type="gramStart"/>
      <w:r w:rsidRPr="004874C7">
        <w:t>sys</w:t>
      </w:r>
      <w:r w:rsidRPr="004874C7">
        <w:rPr>
          <w:b/>
          <w:bCs/>
        </w:rPr>
        <w:t>.</w:t>
      </w:r>
      <w:r w:rsidRPr="004874C7">
        <w:t>path</w:t>
      </w:r>
      <w:proofErr w:type="gramEnd"/>
      <w:r w:rsidRPr="004874C7">
        <w:rPr>
          <w:b/>
          <w:bCs/>
        </w:rPr>
        <w:t>.</w:t>
      </w:r>
      <w:r w:rsidRPr="004874C7">
        <w:t>append</w:t>
      </w:r>
      <w:proofErr w:type="spellEnd"/>
      <w:r w:rsidRPr="004874C7">
        <w:t>(</w:t>
      </w:r>
      <w:proofErr w:type="spellStart"/>
      <w:r w:rsidRPr="004874C7">
        <w:t>module_path</w:t>
      </w:r>
      <w:proofErr w:type="spellEnd"/>
      <w:r w:rsidRPr="004874C7">
        <w:t>)</w:t>
      </w:r>
    </w:p>
    <w:p w14:paraId="4A9C176D" w14:textId="77777777" w:rsidR="004874C7" w:rsidRPr="004874C7" w:rsidRDefault="004874C7" w:rsidP="004874C7"/>
    <w:p w14:paraId="613B893C" w14:textId="77777777" w:rsidR="004874C7" w:rsidRPr="004874C7" w:rsidRDefault="004874C7" w:rsidP="004874C7">
      <w:r w:rsidRPr="004874C7">
        <w:rPr>
          <w:b/>
          <w:bCs/>
        </w:rPr>
        <w:t>from</w:t>
      </w:r>
      <w:r w:rsidRPr="004874C7">
        <w:t xml:space="preserve"> data </w:t>
      </w:r>
      <w:r w:rsidRPr="004874C7">
        <w:rPr>
          <w:b/>
          <w:bCs/>
        </w:rPr>
        <w:t>import</w:t>
      </w:r>
      <w:r w:rsidRPr="004874C7">
        <w:t xml:space="preserve"> </w:t>
      </w:r>
      <w:proofErr w:type="spellStart"/>
      <w:r w:rsidRPr="004874C7">
        <w:t>download_breast_cancer_file</w:t>
      </w:r>
      <w:proofErr w:type="spellEnd"/>
    </w:p>
    <w:p w14:paraId="440CBE6E" w14:textId="77777777" w:rsidR="004874C7" w:rsidRPr="004874C7" w:rsidRDefault="004874C7" w:rsidP="004874C7">
      <w:r w:rsidRPr="004874C7">
        <w:rPr>
          <w:b/>
          <w:bCs/>
        </w:rPr>
        <w:t>from</w:t>
      </w:r>
      <w:r w:rsidRPr="004874C7">
        <w:t xml:space="preserve"> data </w:t>
      </w:r>
      <w:r w:rsidRPr="004874C7">
        <w:rPr>
          <w:b/>
          <w:bCs/>
        </w:rPr>
        <w:t>import</w:t>
      </w:r>
      <w:r w:rsidRPr="004874C7">
        <w:t xml:space="preserve"> </w:t>
      </w:r>
      <w:proofErr w:type="spellStart"/>
      <w:r w:rsidRPr="004874C7">
        <w:t>load_breast_cancer_data</w:t>
      </w:r>
      <w:proofErr w:type="spellEnd"/>
    </w:p>
    <w:p w14:paraId="37F25090" w14:textId="77777777" w:rsidR="004874C7" w:rsidRPr="004874C7" w:rsidRDefault="004874C7" w:rsidP="004874C7"/>
    <w:p w14:paraId="66096C8B" w14:textId="77777777" w:rsidR="004874C7" w:rsidRPr="004874C7" w:rsidRDefault="004874C7" w:rsidP="004874C7">
      <w:proofErr w:type="spellStart"/>
      <w:r w:rsidRPr="004874C7">
        <w:t>download_breast_cancer_</w:t>
      </w:r>
      <w:proofErr w:type="gramStart"/>
      <w:r w:rsidRPr="004874C7">
        <w:t>file</w:t>
      </w:r>
      <w:proofErr w:type="spellEnd"/>
      <w:r w:rsidRPr="004874C7">
        <w:t>(</w:t>
      </w:r>
      <w:proofErr w:type="gramEnd"/>
      <w:r w:rsidRPr="004874C7">
        <w:t>)</w:t>
      </w:r>
    </w:p>
    <w:p w14:paraId="1295EE3C" w14:textId="77777777" w:rsidR="004874C7" w:rsidRPr="004874C7" w:rsidRDefault="004874C7" w:rsidP="004874C7"/>
    <w:p w14:paraId="1CE13031" w14:textId="77777777" w:rsidR="004874C7" w:rsidRPr="004874C7" w:rsidRDefault="004874C7" w:rsidP="004874C7">
      <w:proofErr w:type="spellStart"/>
      <w:r w:rsidRPr="004874C7">
        <w:t>breast_cancer_data</w:t>
      </w:r>
      <w:proofErr w:type="spellEnd"/>
      <w:r w:rsidRPr="004874C7">
        <w:t xml:space="preserve"> </w:t>
      </w:r>
      <w:r w:rsidRPr="004874C7">
        <w:rPr>
          <w:b/>
          <w:bCs/>
        </w:rPr>
        <w:t>=</w:t>
      </w:r>
      <w:r w:rsidRPr="004874C7">
        <w:t xml:space="preserve"> </w:t>
      </w:r>
      <w:proofErr w:type="spellStart"/>
      <w:r w:rsidRPr="004874C7">
        <w:t>load_breast_cancer_</w:t>
      </w:r>
      <w:proofErr w:type="gramStart"/>
      <w:r w:rsidRPr="004874C7">
        <w:t>data</w:t>
      </w:r>
      <w:proofErr w:type="spellEnd"/>
      <w:r w:rsidRPr="004874C7">
        <w:t>(</w:t>
      </w:r>
      <w:proofErr w:type="gramEnd"/>
      <w:r w:rsidRPr="004874C7">
        <w:t>)</w:t>
      </w:r>
    </w:p>
    <w:p w14:paraId="06028AB7" w14:textId="77777777" w:rsidR="004874C7" w:rsidRPr="004874C7" w:rsidRDefault="004874C7" w:rsidP="004874C7"/>
    <w:p w14:paraId="2A9049D3" w14:textId="77777777" w:rsidR="004874C7" w:rsidRPr="004874C7" w:rsidRDefault="004874C7" w:rsidP="004874C7">
      <w:proofErr w:type="spellStart"/>
      <w:r w:rsidRPr="004874C7">
        <w:t>breast_cancer_data</w:t>
      </w:r>
      <w:proofErr w:type="spellEnd"/>
      <w:r w:rsidRPr="004874C7">
        <w:t xml:space="preserve"> </w:t>
      </w:r>
      <w:r w:rsidRPr="004874C7">
        <w:rPr>
          <w:b/>
          <w:bCs/>
        </w:rPr>
        <w:t>=</w:t>
      </w:r>
      <w:r w:rsidRPr="004874C7">
        <w:t xml:space="preserve"> </w:t>
      </w:r>
      <w:proofErr w:type="spellStart"/>
      <w:r w:rsidRPr="004874C7">
        <w:t>clean_breast_cancer_data</w:t>
      </w:r>
      <w:proofErr w:type="spellEnd"/>
      <w:r w:rsidRPr="004874C7">
        <w:t>(</w:t>
      </w:r>
      <w:proofErr w:type="spellStart"/>
      <w:r w:rsidRPr="004874C7">
        <w:t>breast_cancer_data</w:t>
      </w:r>
      <w:proofErr w:type="spellEnd"/>
      <w:r w:rsidRPr="004874C7">
        <w:t>)</w:t>
      </w:r>
    </w:p>
    <w:p w14:paraId="7C6CF818" w14:textId="77777777" w:rsidR="004874C7" w:rsidRPr="004874C7" w:rsidRDefault="004874C7" w:rsidP="004874C7"/>
    <w:p w14:paraId="7B76A5C1" w14:textId="77777777" w:rsidR="004874C7" w:rsidRPr="004874C7" w:rsidRDefault="004874C7" w:rsidP="004874C7">
      <w:proofErr w:type="spellStart"/>
      <w:r w:rsidRPr="004874C7">
        <w:t>breast_cancer_</w:t>
      </w:r>
      <w:proofErr w:type="gramStart"/>
      <w:r w:rsidRPr="004874C7">
        <w:t>data</w:t>
      </w:r>
      <w:r w:rsidRPr="004874C7">
        <w:rPr>
          <w:b/>
          <w:bCs/>
        </w:rPr>
        <w:t>.</w:t>
      </w:r>
      <w:r w:rsidRPr="004874C7">
        <w:t>describe</w:t>
      </w:r>
      <w:proofErr w:type="spellEnd"/>
      <w:proofErr w:type="gramEnd"/>
      <w:r w:rsidRPr="004874C7">
        <w:t>()</w:t>
      </w:r>
    </w:p>
    <w:p w14:paraId="11C1D2D4" w14:textId="77777777" w:rsidR="004874C7" w:rsidRPr="004874C7" w:rsidRDefault="004874C7" w:rsidP="004874C7">
      <w:r w:rsidRPr="004874C7">
        <w:t>Dataset URL: https://www.kaggle.com/datasets/uciml/breast-cancer-wisconsin-data</w:t>
      </w:r>
    </w:p>
    <w:p w14:paraId="53C1D047" w14:textId="77777777" w:rsidR="004874C7" w:rsidRPr="004874C7" w:rsidRDefault="004874C7" w:rsidP="004874C7">
      <w:r w:rsidRPr="004874C7">
        <w:t>Dataset URL: https://www.kaggle.com/datasets/uciml/breast-cancer-wisconsin-data</w:t>
      </w:r>
    </w:p>
    <w:p w14:paraId="6ACB0A01" w14:textId="77777777" w:rsidR="004874C7" w:rsidRPr="004874C7" w:rsidRDefault="004874C7" w:rsidP="004874C7">
      <w:proofErr w:type="spellStart"/>
      <w:r w:rsidRPr="004874C7">
        <w:t>Figuras</w:t>
      </w:r>
      <w:proofErr w:type="spellEnd"/>
    </w:p>
    <w:p w14:paraId="0A4BBF94" w14:textId="77777777" w:rsidR="004874C7" w:rsidRPr="004874C7" w:rsidRDefault="004874C7" w:rsidP="004874C7">
      <w:proofErr w:type="spellStart"/>
      <w:r w:rsidRPr="004874C7">
        <w:t>Figura</w:t>
      </w:r>
      <w:proofErr w:type="spellEnd"/>
      <w:r w:rsidRPr="004874C7">
        <w:t xml:space="preserve"> 1 - </w:t>
      </w:r>
      <w:proofErr w:type="spellStart"/>
      <w:r w:rsidRPr="004874C7">
        <w:t>Distribuição</w:t>
      </w:r>
      <w:proofErr w:type="spellEnd"/>
      <w:r w:rsidRPr="004874C7">
        <w:t xml:space="preserve"> de </w:t>
      </w:r>
      <w:proofErr w:type="spellStart"/>
      <w:r w:rsidRPr="004874C7">
        <w:t>variáveis</w:t>
      </w:r>
      <w:proofErr w:type="spellEnd"/>
    </w:p>
    <w:p w14:paraId="170143F2" w14:textId="77777777" w:rsidR="004874C7" w:rsidRPr="004874C7" w:rsidRDefault="004874C7" w:rsidP="004874C7">
      <w:r w:rsidRPr="004874C7">
        <w:t xml:space="preserve">A </w:t>
      </w:r>
      <w:proofErr w:type="spellStart"/>
      <w:r w:rsidRPr="004874C7">
        <w:t>figura</w:t>
      </w:r>
      <w:proofErr w:type="spellEnd"/>
      <w:r w:rsidRPr="004874C7">
        <w:t xml:space="preserve"> 1 </w:t>
      </w:r>
      <w:proofErr w:type="spellStart"/>
      <w:r w:rsidRPr="004874C7">
        <w:t>apresenta</w:t>
      </w:r>
      <w:proofErr w:type="spellEnd"/>
      <w:r w:rsidRPr="004874C7">
        <w:t xml:space="preserve"> as </w:t>
      </w:r>
      <w:proofErr w:type="spellStart"/>
      <w:r w:rsidRPr="004874C7">
        <w:t>distribuições</w:t>
      </w:r>
      <w:proofErr w:type="spellEnd"/>
      <w:r w:rsidRPr="004874C7">
        <w:t xml:space="preserve"> das </w:t>
      </w:r>
      <w:proofErr w:type="spellStart"/>
      <w:r w:rsidRPr="004874C7">
        <w:t>principais</w:t>
      </w:r>
      <w:proofErr w:type="spellEnd"/>
      <w:r w:rsidRPr="004874C7">
        <w:t xml:space="preserve"> </w:t>
      </w:r>
      <w:proofErr w:type="spellStart"/>
      <w:r w:rsidRPr="004874C7">
        <w:t>variáveis</w:t>
      </w:r>
      <w:proofErr w:type="spellEnd"/>
      <w:r w:rsidRPr="004874C7">
        <w:t xml:space="preserve"> </w:t>
      </w:r>
      <w:proofErr w:type="spellStart"/>
      <w:r w:rsidRPr="004874C7">
        <w:t>utilizadas</w:t>
      </w:r>
      <w:proofErr w:type="spellEnd"/>
      <w:r w:rsidRPr="004874C7">
        <w:t xml:space="preserve"> </w:t>
      </w:r>
      <w:proofErr w:type="spellStart"/>
      <w:r w:rsidRPr="004874C7">
        <w:t>na</w:t>
      </w:r>
      <w:proofErr w:type="spellEnd"/>
      <w:r w:rsidRPr="004874C7">
        <w:t xml:space="preserve"> </w:t>
      </w:r>
      <w:proofErr w:type="spellStart"/>
      <w:r w:rsidRPr="004874C7">
        <w:t>modelagem</w:t>
      </w:r>
      <w:proofErr w:type="spellEnd"/>
      <w:r w:rsidRPr="004874C7">
        <w:t xml:space="preserve">, </w:t>
      </w:r>
      <w:proofErr w:type="spellStart"/>
      <w:r w:rsidRPr="004874C7">
        <w:t>permitindo</w:t>
      </w:r>
      <w:proofErr w:type="spellEnd"/>
      <w:r w:rsidRPr="004874C7">
        <w:t xml:space="preserve"> </w:t>
      </w:r>
      <w:proofErr w:type="spellStart"/>
      <w:r w:rsidRPr="004874C7">
        <w:t>avaliar</w:t>
      </w:r>
      <w:proofErr w:type="spellEnd"/>
      <w:r w:rsidRPr="004874C7">
        <w:t xml:space="preserve"> </w:t>
      </w:r>
      <w:proofErr w:type="spellStart"/>
      <w:r w:rsidRPr="004874C7">
        <w:t>assimetria</w:t>
      </w:r>
      <w:proofErr w:type="spellEnd"/>
      <w:r w:rsidRPr="004874C7">
        <w:t xml:space="preserve">, </w:t>
      </w:r>
      <w:proofErr w:type="spellStart"/>
      <w:r w:rsidRPr="004874C7">
        <w:t>presença</w:t>
      </w:r>
      <w:proofErr w:type="spellEnd"/>
      <w:r w:rsidRPr="004874C7">
        <w:t xml:space="preserve"> de outliers e </w:t>
      </w:r>
      <w:proofErr w:type="spellStart"/>
      <w:r w:rsidRPr="004874C7">
        <w:t>justificar</w:t>
      </w:r>
      <w:proofErr w:type="spellEnd"/>
      <w:r w:rsidRPr="004874C7">
        <w:t xml:space="preserve"> as </w:t>
      </w:r>
      <w:proofErr w:type="spellStart"/>
      <w:r w:rsidRPr="004874C7">
        <w:t>decisóes</w:t>
      </w:r>
      <w:proofErr w:type="spellEnd"/>
      <w:r w:rsidRPr="004874C7">
        <w:t xml:space="preserve"> de </w:t>
      </w:r>
      <w:proofErr w:type="spellStart"/>
      <w:r w:rsidRPr="004874C7">
        <w:t>pré-processamento</w:t>
      </w:r>
      <w:proofErr w:type="spellEnd"/>
      <w:r w:rsidRPr="004874C7">
        <w:t xml:space="preserve"> </w:t>
      </w:r>
      <w:proofErr w:type="spellStart"/>
      <w:r w:rsidRPr="004874C7">
        <w:t>aplicadas</w:t>
      </w:r>
      <w:proofErr w:type="spellEnd"/>
    </w:p>
    <w:p w14:paraId="269850B7" w14:textId="77777777" w:rsidR="004874C7" w:rsidRPr="004874C7" w:rsidRDefault="004874C7" w:rsidP="004874C7">
      <w:r w:rsidRPr="004874C7">
        <w:t xml:space="preserve">cols </w:t>
      </w:r>
      <w:r w:rsidRPr="004874C7">
        <w:rPr>
          <w:b/>
          <w:bCs/>
        </w:rPr>
        <w:t>=</w:t>
      </w:r>
      <w:r w:rsidRPr="004874C7">
        <w:t xml:space="preserve"> ["</w:t>
      </w:r>
      <w:proofErr w:type="spellStart"/>
      <w:r w:rsidRPr="004874C7">
        <w:t>radius_mean</w:t>
      </w:r>
      <w:proofErr w:type="spellEnd"/>
      <w:r w:rsidRPr="004874C7">
        <w:t>", "</w:t>
      </w:r>
      <w:proofErr w:type="spellStart"/>
      <w:r w:rsidRPr="004874C7">
        <w:t>area_mean</w:t>
      </w:r>
      <w:proofErr w:type="spellEnd"/>
      <w:r w:rsidRPr="004874C7">
        <w:t>", "</w:t>
      </w:r>
      <w:proofErr w:type="spellStart"/>
      <w:r w:rsidRPr="004874C7">
        <w:t>concavity_mean</w:t>
      </w:r>
      <w:proofErr w:type="spellEnd"/>
      <w:r w:rsidRPr="004874C7">
        <w:t>"]</w:t>
      </w:r>
    </w:p>
    <w:p w14:paraId="3C5D3FFE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figure</w:t>
      </w:r>
      <w:proofErr w:type="spellEnd"/>
      <w:proofErr w:type="gramEnd"/>
      <w:r w:rsidRPr="004874C7">
        <w:t>(</w:t>
      </w:r>
      <w:proofErr w:type="spellStart"/>
      <w:r w:rsidRPr="004874C7">
        <w:t>figsize</w:t>
      </w:r>
      <w:proofErr w:type="spellEnd"/>
      <w:proofErr w:type="gramStart"/>
      <w:r w:rsidRPr="004874C7">
        <w:rPr>
          <w:b/>
          <w:bCs/>
        </w:rPr>
        <w:t>=</w:t>
      </w:r>
      <w:r w:rsidRPr="004874C7">
        <w:t>(</w:t>
      </w:r>
      <w:proofErr w:type="gramEnd"/>
      <w:r w:rsidRPr="004874C7">
        <w:t>12, 4))</w:t>
      </w:r>
    </w:p>
    <w:p w14:paraId="606CC000" w14:textId="77777777" w:rsidR="004874C7" w:rsidRPr="004874C7" w:rsidRDefault="004874C7" w:rsidP="004874C7">
      <w:r w:rsidRPr="004874C7">
        <w:rPr>
          <w:b/>
          <w:bCs/>
        </w:rPr>
        <w:t>for</w:t>
      </w:r>
      <w:r w:rsidRPr="004874C7">
        <w:t xml:space="preserve"> </w:t>
      </w:r>
      <w:proofErr w:type="spellStart"/>
      <w:r w:rsidRPr="004874C7">
        <w:t>i</w:t>
      </w:r>
      <w:proofErr w:type="spellEnd"/>
      <w:r w:rsidRPr="004874C7">
        <w:t xml:space="preserve">, col </w:t>
      </w:r>
      <w:r w:rsidRPr="004874C7">
        <w:rPr>
          <w:b/>
          <w:bCs/>
        </w:rPr>
        <w:t>in</w:t>
      </w:r>
      <w:r w:rsidRPr="004874C7">
        <w:t xml:space="preserve"> enumerate(cols):</w:t>
      </w:r>
    </w:p>
    <w:p w14:paraId="470E99D7" w14:textId="77777777" w:rsidR="004874C7" w:rsidRPr="004874C7" w:rsidRDefault="004874C7" w:rsidP="004874C7">
      <w:r w:rsidRPr="004874C7">
        <w:t xml:space="preserve">    </w:t>
      </w:r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subplot</w:t>
      </w:r>
      <w:proofErr w:type="spellEnd"/>
      <w:proofErr w:type="gramEnd"/>
      <w:r w:rsidRPr="004874C7">
        <w:t xml:space="preserve">(1, 3, </w:t>
      </w:r>
      <w:proofErr w:type="spellStart"/>
      <w:r w:rsidRPr="004874C7">
        <w:t>i</w:t>
      </w:r>
      <w:proofErr w:type="spellEnd"/>
      <w:r w:rsidRPr="004874C7">
        <w:t xml:space="preserve"> </w:t>
      </w:r>
      <w:r w:rsidRPr="004874C7">
        <w:rPr>
          <w:b/>
          <w:bCs/>
        </w:rPr>
        <w:t>+</w:t>
      </w:r>
      <w:r w:rsidRPr="004874C7">
        <w:t xml:space="preserve"> 1)</w:t>
      </w:r>
    </w:p>
    <w:p w14:paraId="16309EC8" w14:textId="77777777" w:rsidR="004874C7" w:rsidRPr="004874C7" w:rsidRDefault="004874C7" w:rsidP="004874C7">
      <w:r w:rsidRPr="004874C7">
        <w:t xml:space="preserve">    </w:t>
      </w:r>
      <w:proofErr w:type="spellStart"/>
      <w:proofErr w:type="gramStart"/>
      <w:r w:rsidRPr="004874C7">
        <w:t>sns</w:t>
      </w:r>
      <w:r w:rsidRPr="004874C7">
        <w:rPr>
          <w:b/>
          <w:bCs/>
        </w:rPr>
        <w:t>.</w:t>
      </w:r>
      <w:r w:rsidRPr="004874C7">
        <w:t>histplot</w:t>
      </w:r>
      <w:proofErr w:type="spellEnd"/>
      <w:proofErr w:type="gramEnd"/>
      <w:r w:rsidRPr="004874C7">
        <w:t>(</w:t>
      </w:r>
      <w:proofErr w:type="spellStart"/>
      <w:r w:rsidRPr="004874C7">
        <w:t>breast_cancer_data</w:t>
      </w:r>
      <w:proofErr w:type="spellEnd"/>
      <w:r w:rsidRPr="004874C7">
        <w:t xml:space="preserve">[col], </w:t>
      </w:r>
      <w:proofErr w:type="spellStart"/>
      <w:r w:rsidRPr="004874C7">
        <w:t>kde</w:t>
      </w:r>
      <w:proofErr w:type="spellEnd"/>
      <w:r w:rsidRPr="004874C7">
        <w:rPr>
          <w:b/>
          <w:bCs/>
        </w:rPr>
        <w:t>=True</w:t>
      </w:r>
      <w:r w:rsidRPr="004874C7">
        <w:t>)</w:t>
      </w:r>
    </w:p>
    <w:p w14:paraId="624811AE" w14:textId="77777777" w:rsidR="004874C7" w:rsidRPr="004874C7" w:rsidRDefault="004874C7" w:rsidP="004874C7">
      <w:r w:rsidRPr="004874C7">
        <w:t xml:space="preserve">    </w:t>
      </w:r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title</w:t>
      </w:r>
      <w:proofErr w:type="spellEnd"/>
      <w:proofErr w:type="gramEnd"/>
      <w:r w:rsidRPr="004874C7">
        <w:t xml:space="preserve"> </w:t>
      </w:r>
      <w:r w:rsidRPr="004874C7">
        <w:rPr>
          <w:b/>
          <w:bCs/>
        </w:rPr>
        <w:t>=</w:t>
      </w:r>
      <w:r w:rsidRPr="004874C7">
        <w:t xml:space="preserve"> </w:t>
      </w:r>
      <w:proofErr w:type="spellStart"/>
      <w:r w:rsidRPr="004874C7">
        <w:t>f"Distribution</w:t>
      </w:r>
      <w:proofErr w:type="spellEnd"/>
      <w:r w:rsidRPr="004874C7">
        <w:t xml:space="preserve"> of {col}"</w:t>
      </w:r>
    </w:p>
    <w:p w14:paraId="01DB34CE" w14:textId="77777777" w:rsidR="004874C7" w:rsidRPr="004874C7" w:rsidRDefault="004874C7" w:rsidP="004874C7"/>
    <w:p w14:paraId="51856839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tight</w:t>
      </w:r>
      <w:proofErr w:type="gramEnd"/>
      <w:r w:rsidRPr="004874C7">
        <w:t>_</w:t>
      </w:r>
      <w:proofErr w:type="gramStart"/>
      <w:r w:rsidRPr="004874C7">
        <w:t>layout</w:t>
      </w:r>
      <w:proofErr w:type="spellEnd"/>
      <w:r w:rsidRPr="004874C7">
        <w:t>(</w:t>
      </w:r>
      <w:proofErr w:type="gramEnd"/>
      <w:r w:rsidRPr="004874C7">
        <w:t>)</w:t>
      </w:r>
    </w:p>
    <w:p w14:paraId="05FC450E" w14:textId="77777777" w:rsidR="004874C7" w:rsidRPr="004874C7" w:rsidRDefault="004874C7" w:rsidP="004874C7">
      <w:proofErr w:type="spellStart"/>
      <w:proofErr w:type="gramStart"/>
      <w:r w:rsidRPr="004874C7">
        <w:t>os</w:t>
      </w:r>
      <w:r w:rsidRPr="004874C7">
        <w:rPr>
          <w:b/>
          <w:bCs/>
        </w:rPr>
        <w:t>.</w:t>
      </w:r>
      <w:r w:rsidRPr="004874C7">
        <w:t>makedirs</w:t>
      </w:r>
      <w:proofErr w:type="spellEnd"/>
      <w:proofErr w:type="gramEnd"/>
      <w:r w:rsidRPr="004874C7">
        <w:t xml:space="preserve">("figures", </w:t>
      </w:r>
      <w:proofErr w:type="spellStart"/>
      <w:r w:rsidRPr="004874C7">
        <w:t>exist_ok</w:t>
      </w:r>
      <w:proofErr w:type="spellEnd"/>
      <w:r w:rsidRPr="004874C7">
        <w:rPr>
          <w:b/>
          <w:bCs/>
        </w:rPr>
        <w:t>=True</w:t>
      </w:r>
      <w:r w:rsidRPr="004874C7">
        <w:t>)</w:t>
      </w:r>
    </w:p>
    <w:p w14:paraId="39F1D53F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savefig</w:t>
      </w:r>
      <w:proofErr w:type="spellEnd"/>
      <w:proofErr w:type="gramEnd"/>
      <w:r w:rsidRPr="004874C7">
        <w:t>("figures/breast_cancer_data_distributions.png")</w:t>
      </w:r>
    </w:p>
    <w:p w14:paraId="0D8E9D58" w14:textId="77777777" w:rsidR="004874C7" w:rsidRPr="004874C7" w:rsidRDefault="004874C7" w:rsidP="004874C7"/>
    <w:p w14:paraId="3336E913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show</w:t>
      </w:r>
      <w:proofErr w:type="spellEnd"/>
      <w:proofErr w:type="gramEnd"/>
      <w:r w:rsidRPr="004874C7">
        <w:t xml:space="preserve">()  </w:t>
      </w:r>
    </w:p>
    <w:p w14:paraId="5C9848E7" w14:textId="011CF0A4" w:rsidR="004874C7" w:rsidRPr="004874C7" w:rsidRDefault="004874C7" w:rsidP="004874C7">
      <w:r w:rsidRPr="004874C7">
        <w:lastRenderedPageBreak/>
        <w:drawing>
          <wp:inline distT="0" distB="0" distL="0" distR="0" wp14:anchorId="139087A7" wp14:editId="6046399C">
            <wp:extent cx="5486400" cy="1797050"/>
            <wp:effectExtent l="0" t="0" r="0" b="0"/>
            <wp:docPr id="9703783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1BF4D" w14:textId="77777777" w:rsidR="004874C7" w:rsidRPr="004874C7" w:rsidRDefault="004874C7" w:rsidP="004874C7">
      <w:proofErr w:type="spellStart"/>
      <w:r w:rsidRPr="004874C7">
        <w:t>Figura</w:t>
      </w:r>
      <w:proofErr w:type="spellEnd"/>
      <w:r w:rsidRPr="004874C7">
        <w:t xml:space="preserve"> 2 - Pipeline de Machine Learning</w:t>
      </w:r>
    </w:p>
    <w:p w14:paraId="6484D0B3" w14:textId="77777777" w:rsidR="004874C7" w:rsidRPr="004874C7" w:rsidRDefault="004874C7" w:rsidP="004874C7">
      <w:r w:rsidRPr="004874C7">
        <w:t xml:space="preserve">O </w:t>
      </w:r>
      <w:proofErr w:type="spellStart"/>
      <w:r w:rsidRPr="004874C7">
        <w:t>diagrama</w:t>
      </w:r>
      <w:proofErr w:type="spellEnd"/>
      <w:r w:rsidRPr="004874C7">
        <w:t xml:space="preserve"> do Pipeline de Machine Learning </w:t>
      </w:r>
      <w:proofErr w:type="spellStart"/>
      <w:r w:rsidRPr="004874C7">
        <w:t>foi</w:t>
      </w:r>
      <w:proofErr w:type="spellEnd"/>
      <w:r w:rsidRPr="004874C7">
        <w:t xml:space="preserve"> </w:t>
      </w:r>
      <w:proofErr w:type="spellStart"/>
      <w:r w:rsidRPr="004874C7">
        <w:t>elaborado</w:t>
      </w:r>
      <w:proofErr w:type="spellEnd"/>
      <w:r w:rsidRPr="004874C7">
        <w:t xml:space="preserve"> </w:t>
      </w:r>
      <w:proofErr w:type="spellStart"/>
      <w:r w:rsidRPr="004874C7">
        <w:t>manualmente</w:t>
      </w:r>
      <w:proofErr w:type="spellEnd"/>
      <w:r w:rsidRPr="004874C7">
        <w:t xml:space="preserve"> para </w:t>
      </w:r>
      <w:proofErr w:type="spellStart"/>
      <w:r w:rsidRPr="004874C7">
        <w:t>representar</w:t>
      </w:r>
      <w:proofErr w:type="spellEnd"/>
      <w:r w:rsidRPr="004874C7">
        <w:t xml:space="preserve"> as </w:t>
      </w:r>
      <w:proofErr w:type="spellStart"/>
      <w:r w:rsidRPr="004874C7">
        <w:t>etapas</w:t>
      </w:r>
      <w:proofErr w:type="spellEnd"/>
      <w:r w:rsidRPr="004874C7">
        <w:t xml:space="preserve"> do </w:t>
      </w:r>
      <w:proofErr w:type="spellStart"/>
      <w:r w:rsidRPr="004874C7">
        <w:t>processo</w:t>
      </w:r>
      <w:proofErr w:type="spellEnd"/>
      <w:r w:rsidRPr="004874C7">
        <w:t xml:space="preserve"> de Machine Learning, </w:t>
      </w:r>
      <w:proofErr w:type="spellStart"/>
      <w:r w:rsidRPr="004874C7">
        <w:t>desde</w:t>
      </w:r>
      <w:proofErr w:type="spellEnd"/>
      <w:r w:rsidRPr="004874C7">
        <w:t xml:space="preserve"> </w:t>
      </w:r>
      <w:proofErr w:type="gramStart"/>
      <w:r w:rsidRPr="004874C7">
        <w:t>a</w:t>
      </w:r>
      <w:proofErr w:type="gramEnd"/>
      <w:r w:rsidRPr="004874C7">
        <w:t xml:space="preserve"> entrada dos dados </w:t>
      </w:r>
      <w:proofErr w:type="spellStart"/>
      <w:r w:rsidRPr="004874C7">
        <w:t>até</w:t>
      </w:r>
      <w:proofErr w:type="spellEnd"/>
      <w:r w:rsidRPr="004874C7">
        <w:t xml:space="preserve"> </w:t>
      </w:r>
      <w:proofErr w:type="gramStart"/>
      <w:r w:rsidRPr="004874C7">
        <w:t>a</w:t>
      </w:r>
      <w:proofErr w:type="gramEnd"/>
      <w:r w:rsidRPr="004874C7">
        <w:t xml:space="preserve"> </w:t>
      </w:r>
      <w:proofErr w:type="spellStart"/>
      <w:r w:rsidRPr="004874C7">
        <w:t>avaliação</w:t>
      </w:r>
      <w:proofErr w:type="spellEnd"/>
      <w:r w:rsidRPr="004874C7">
        <w:t xml:space="preserve"> dos </w:t>
      </w:r>
      <w:proofErr w:type="spellStart"/>
      <w:r w:rsidRPr="004874C7">
        <w:t>modelos</w:t>
      </w:r>
      <w:proofErr w:type="spellEnd"/>
    </w:p>
    <w:p w14:paraId="56475A2A" w14:textId="77777777" w:rsidR="004874C7" w:rsidRPr="004874C7" w:rsidRDefault="004874C7" w:rsidP="004874C7">
      <w:proofErr w:type="spellStart"/>
      <w:r w:rsidRPr="004874C7">
        <w:t>Figura</w:t>
      </w:r>
      <w:proofErr w:type="spellEnd"/>
      <w:r w:rsidRPr="004874C7">
        <w:t xml:space="preserve"> 3 - </w:t>
      </w:r>
      <w:proofErr w:type="spellStart"/>
      <w:r w:rsidRPr="004874C7">
        <w:t>Matriz</w:t>
      </w:r>
      <w:proofErr w:type="spellEnd"/>
      <w:r w:rsidRPr="004874C7">
        <w:t xml:space="preserve"> de </w:t>
      </w:r>
      <w:proofErr w:type="spellStart"/>
      <w:r w:rsidRPr="004874C7">
        <w:t>Confusão</w:t>
      </w:r>
      <w:proofErr w:type="spellEnd"/>
      <w:r w:rsidRPr="004874C7">
        <w:t xml:space="preserve"> (Breast Cancer)</w:t>
      </w:r>
    </w:p>
    <w:p w14:paraId="0A5ACFC2" w14:textId="77777777" w:rsidR="004874C7" w:rsidRPr="004874C7" w:rsidRDefault="004874C7" w:rsidP="004874C7">
      <w:r w:rsidRPr="004874C7">
        <w:t xml:space="preserve">A </w:t>
      </w:r>
      <w:proofErr w:type="spellStart"/>
      <w:r w:rsidRPr="004874C7">
        <w:t>matriz</w:t>
      </w:r>
      <w:proofErr w:type="spellEnd"/>
      <w:r w:rsidRPr="004874C7">
        <w:t xml:space="preserve"> de </w:t>
      </w:r>
      <w:proofErr w:type="spellStart"/>
      <w:r w:rsidRPr="004874C7">
        <w:t>confusão</w:t>
      </w:r>
      <w:proofErr w:type="spellEnd"/>
      <w:r w:rsidRPr="004874C7">
        <w:t xml:space="preserve"> </w:t>
      </w:r>
      <w:proofErr w:type="spellStart"/>
      <w:r w:rsidRPr="004874C7">
        <w:t>evidencia</w:t>
      </w:r>
      <w:proofErr w:type="spellEnd"/>
      <w:r w:rsidRPr="004874C7">
        <w:t xml:space="preserve"> a </w:t>
      </w:r>
      <w:proofErr w:type="spellStart"/>
      <w:r w:rsidRPr="004874C7">
        <w:t>separabilidade</w:t>
      </w:r>
      <w:proofErr w:type="spellEnd"/>
      <w:r w:rsidRPr="004874C7">
        <w:t xml:space="preserve"> entre </w:t>
      </w:r>
      <w:proofErr w:type="spellStart"/>
      <w:r w:rsidRPr="004874C7">
        <w:t>tumores</w:t>
      </w:r>
      <w:proofErr w:type="spellEnd"/>
      <w:r w:rsidRPr="004874C7">
        <w:t xml:space="preserve"> </w:t>
      </w:r>
      <w:proofErr w:type="spellStart"/>
      <w:r w:rsidRPr="004874C7">
        <w:t>benignos</w:t>
      </w:r>
      <w:proofErr w:type="spellEnd"/>
      <w:r w:rsidRPr="004874C7">
        <w:t xml:space="preserve"> e </w:t>
      </w:r>
      <w:proofErr w:type="spellStart"/>
      <w:r w:rsidRPr="004874C7">
        <w:t>malignos</w:t>
      </w:r>
      <w:proofErr w:type="spellEnd"/>
      <w:r w:rsidRPr="004874C7">
        <w:t xml:space="preserve"> </w:t>
      </w:r>
      <w:proofErr w:type="spellStart"/>
      <w:r w:rsidRPr="004874C7">
        <w:t>obtida</w:t>
      </w:r>
      <w:proofErr w:type="spellEnd"/>
      <w:r w:rsidRPr="004874C7">
        <w:t xml:space="preserve"> </w:t>
      </w:r>
      <w:proofErr w:type="spellStart"/>
      <w:r w:rsidRPr="004874C7">
        <w:t>pelo</w:t>
      </w:r>
      <w:proofErr w:type="spellEnd"/>
      <w:r w:rsidRPr="004874C7">
        <w:t xml:space="preserve"> </w:t>
      </w:r>
      <w:proofErr w:type="spellStart"/>
      <w:r w:rsidRPr="004874C7">
        <w:t>modelo</w:t>
      </w:r>
      <w:proofErr w:type="spellEnd"/>
      <w:r w:rsidRPr="004874C7">
        <w:t xml:space="preserve"> </w:t>
      </w:r>
      <w:proofErr w:type="spellStart"/>
      <w:r w:rsidRPr="004874C7">
        <w:t>treinado</w:t>
      </w:r>
      <w:proofErr w:type="spellEnd"/>
    </w:p>
    <w:p w14:paraId="58E0F86D" w14:textId="77777777" w:rsidR="004874C7" w:rsidRPr="004874C7" w:rsidRDefault="004874C7" w:rsidP="004874C7">
      <w:r w:rsidRPr="004874C7">
        <w:rPr>
          <w:b/>
          <w:bCs/>
        </w:rPr>
        <w:t>from</w:t>
      </w:r>
      <w:r w:rsidRPr="004874C7">
        <w:t xml:space="preserve"> </w:t>
      </w:r>
      <w:proofErr w:type="spellStart"/>
      <w:proofErr w:type="gramStart"/>
      <w:r w:rsidRPr="004874C7">
        <w:t>sklearn.metrics</w:t>
      </w:r>
      <w:proofErr w:type="spellEnd"/>
      <w:proofErr w:type="gramEnd"/>
      <w:r w:rsidRPr="004874C7">
        <w:t xml:space="preserve"> </w:t>
      </w:r>
      <w:r w:rsidRPr="004874C7">
        <w:rPr>
          <w:b/>
          <w:bCs/>
        </w:rPr>
        <w:t>import</w:t>
      </w:r>
      <w:r w:rsidRPr="004874C7">
        <w:t xml:space="preserve"> </w:t>
      </w:r>
      <w:proofErr w:type="spellStart"/>
      <w:r w:rsidRPr="004874C7">
        <w:t>confusion_matrix</w:t>
      </w:r>
      <w:proofErr w:type="spellEnd"/>
      <w:r w:rsidRPr="004874C7">
        <w:t xml:space="preserve">, </w:t>
      </w:r>
      <w:proofErr w:type="spellStart"/>
      <w:r w:rsidRPr="004874C7">
        <w:t>ConfusionMatrixDisplay</w:t>
      </w:r>
      <w:proofErr w:type="spellEnd"/>
    </w:p>
    <w:p w14:paraId="49A75B38" w14:textId="77777777" w:rsidR="004874C7" w:rsidRPr="004874C7" w:rsidRDefault="004874C7" w:rsidP="004874C7"/>
    <w:p w14:paraId="34634338" w14:textId="77777777" w:rsidR="004874C7" w:rsidRPr="004874C7" w:rsidRDefault="004874C7" w:rsidP="004874C7">
      <w:r w:rsidRPr="004874C7">
        <w:rPr>
          <w:b/>
          <w:bCs/>
        </w:rPr>
        <w:t>from</w:t>
      </w:r>
      <w:r w:rsidRPr="004874C7">
        <w:t xml:space="preserve"> </w:t>
      </w:r>
      <w:proofErr w:type="spellStart"/>
      <w:r w:rsidRPr="004874C7">
        <w:t>DiagnosisTool.data</w:t>
      </w:r>
      <w:proofErr w:type="spellEnd"/>
      <w:r w:rsidRPr="004874C7">
        <w:t xml:space="preserve"> </w:t>
      </w:r>
      <w:r w:rsidRPr="004874C7">
        <w:rPr>
          <w:b/>
          <w:bCs/>
        </w:rPr>
        <w:t>import</w:t>
      </w:r>
      <w:r w:rsidRPr="004874C7">
        <w:t xml:space="preserve"> </w:t>
      </w:r>
      <w:proofErr w:type="spellStart"/>
      <w:r w:rsidRPr="004874C7">
        <w:t>load_breast_cancer_data</w:t>
      </w:r>
      <w:proofErr w:type="spellEnd"/>
    </w:p>
    <w:p w14:paraId="5F1686F2" w14:textId="77777777" w:rsidR="004874C7" w:rsidRPr="004874C7" w:rsidRDefault="004874C7" w:rsidP="004874C7">
      <w:r w:rsidRPr="004874C7">
        <w:rPr>
          <w:b/>
          <w:bCs/>
        </w:rPr>
        <w:t>from</w:t>
      </w:r>
      <w:r w:rsidRPr="004874C7">
        <w:t xml:space="preserve"> </w:t>
      </w:r>
      <w:proofErr w:type="spellStart"/>
      <w:r w:rsidRPr="004874C7">
        <w:t>DiagnosisTool.features</w:t>
      </w:r>
      <w:proofErr w:type="spellEnd"/>
      <w:r w:rsidRPr="004874C7">
        <w:t xml:space="preserve"> </w:t>
      </w:r>
      <w:r w:rsidRPr="004874C7">
        <w:rPr>
          <w:b/>
          <w:bCs/>
        </w:rPr>
        <w:t>import</w:t>
      </w:r>
      <w:r w:rsidRPr="004874C7">
        <w:t xml:space="preserve"> </w:t>
      </w:r>
      <w:proofErr w:type="spellStart"/>
      <w:r w:rsidRPr="004874C7">
        <w:t>clean_breast_cancer_data</w:t>
      </w:r>
      <w:proofErr w:type="spellEnd"/>
      <w:r w:rsidRPr="004874C7">
        <w:t xml:space="preserve">, </w:t>
      </w:r>
      <w:proofErr w:type="spellStart"/>
      <w:r w:rsidRPr="004874C7">
        <w:t>split_breast_cancer_data</w:t>
      </w:r>
      <w:proofErr w:type="spellEnd"/>
    </w:p>
    <w:p w14:paraId="7E43D651" w14:textId="77777777" w:rsidR="004874C7" w:rsidRPr="004874C7" w:rsidRDefault="004874C7" w:rsidP="004874C7">
      <w:r w:rsidRPr="004874C7">
        <w:rPr>
          <w:b/>
          <w:bCs/>
        </w:rPr>
        <w:t>from</w:t>
      </w:r>
      <w:r w:rsidRPr="004874C7">
        <w:t xml:space="preserve"> </w:t>
      </w:r>
      <w:proofErr w:type="spellStart"/>
      <w:proofErr w:type="gramStart"/>
      <w:r w:rsidRPr="004874C7">
        <w:t>sklearn.model</w:t>
      </w:r>
      <w:proofErr w:type="gramEnd"/>
      <w:r w:rsidRPr="004874C7">
        <w:t>_selection</w:t>
      </w:r>
      <w:proofErr w:type="spellEnd"/>
      <w:r w:rsidRPr="004874C7">
        <w:t xml:space="preserve"> </w:t>
      </w:r>
      <w:r w:rsidRPr="004874C7">
        <w:rPr>
          <w:b/>
          <w:bCs/>
        </w:rPr>
        <w:t>import</w:t>
      </w:r>
      <w:r w:rsidRPr="004874C7">
        <w:t xml:space="preserve"> </w:t>
      </w:r>
      <w:proofErr w:type="spellStart"/>
      <w:r w:rsidRPr="004874C7">
        <w:t>train_test_split</w:t>
      </w:r>
      <w:proofErr w:type="spellEnd"/>
    </w:p>
    <w:p w14:paraId="0B81CA8E" w14:textId="77777777" w:rsidR="004874C7" w:rsidRPr="004874C7" w:rsidRDefault="004874C7" w:rsidP="004874C7"/>
    <w:p w14:paraId="0D445712" w14:textId="77777777" w:rsidR="004874C7" w:rsidRPr="004874C7" w:rsidRDefault="004874C7" w:rsidP="004874C7">
      <w:r w:rsidRPr="004874C7">
        <w:rPr>
          <w:b/>
          <w:bCs/>
        </w:rPr>
        <w:t>from</w:t>
      </w:r>
      <w:r w:rsidRPr="004874C7">
        <w:t xml:space="preserve"> pipelines </w:t>
      </w:r>
      <w:r w:rsidRPr="004874C7">
        <w:rPr>
          <w:b/>
          <w:bCs/>
        </w:rPr>
        <w:t>import</w:t>
      </w:r>
      <w:r w:rsidRPr="004874C7">
        <w:t xml:space="preserve"> </w:t>
      </w:r>
      <w:proofErr w:type="spellStart"/>
      <w:r w:rsidRPr="004874C7">
        <w:t>build_breast_cancer_pipeline</w:t>
      </w:r>
      <w:proofErr w:type="spellEnd"/>
    </w:p>
    <w:p w14:paraId="11CD0AD5" w14:textId="77777777" w:rsidR="004874C7" w:rsidRPr="004874C7" w:rsidRDefault="004874C7" w:rsidP="004874C7"/>
    <w:p w14:paraId="02255730" w14:textId="77777777" w:rsidR="004874C7" w:rsidRPr="004874C7" w:rsidRDefault="004874C7" w:rsidP="004874C7">
      <w:proofErr w:type="spellStart"/>
      <w:r w:rsidRPr="004874C7">
        <w:t>df</w:t>
      </w:r>
      <w:proofErr w:type="spellEnd"/>
      <w:r w:rsidRPr="004874C7">
        <w:t xml:space="preserve"> </w:t>
      </w:r>
      <w:r w:rsidRPr="004874C7">
        <w:rPr>
          <w:b/>
          <w:bCs/>
        </w:rPr>
        <w:t>=</w:t>
      </w:r>
      <w:r w:rsidRPr="004874C7">
        <w:t xml:space="preserve"> </w:t>
      </w:r>
      <w:proofErr w:type="spellStart"/>
      <w:r w:rsidRPr="004874C7">
        <w:t>load_breast_cancer_</w:t>
      </w:r>
      <w:proofErr w:type="gramStart"/>
      <w:r w:rsidRPr="004874C7">
        <w:t>data</w:t>
      </w:r>
      <w:proofErr w:type="spellEnd"/>
      <w:r w:rsidRPr="004874C7">
        <w:t>(</w:t>
      </w:r>
      <w:proofErr w:type="gramEnd"/>
      <w:r w:rsidRPr="004874C7">
        <w:t>)</w:t>
      </w:r>
    </w:p>
    <w:p w14:paraId="6D8E7CB0" w14:textId="77777777" w:rsidR="004874C7" w:rsidRPr="004874C7" w:rsidRDefault="004874C7" w:rsidP="004874C7">
      <w:proofErr w:type="spellStart"/>
      <w:r w:rsidRPr="004874C7">
        <w:t>df</w:t>
      </w:r>
      <w:proofErr w:type="spellEnd"/>
      <w:r w:rsidRPr="004874C7">
        <w:t xml:space="preserve"> </w:t>
      </w:r>
      <w:r w:rsidRPr="004874C7">
        <w:rPr>
          <w:b/>
          <w:bCs/>
        </w:rPr>
        <w:t>=</w:t>
      </w:r>
      <w:r w:rsidRPr="004874C7">
        <w:t xml:space="preserve"> </w:t>
      </w:r>
      <w:proofErr w:type="spellStart"/>
      <w:r w:rsidRPr="004874C7">
        <w:t>clean_breast_cancer_data</w:t>
      </w:r>
      <w:proofErr w:type="spellEnd"/>
      <w:r w:rsidRPr="004874C7">
        <w:t>(</w:t>
      </w:r>
      <w:proofErr w:type="spellStart"/>
      <w:r w:rsidRPr="004874C7">
        <w:t>df</w:t>
      </w:r>
      <w:proofErr w:type="spellEnd"/>
      <w:r w:rsidRPr="004874C7">
        <w:t>)</w:t>
      </w:r>
    </w:p>
    <w:p w14:paraId="0E526B3F" w14:textId="77777777" w:rsidR="004874C7" w:rsidRPr="004874C7" w:rsidRDefault="004874C7" w:rsidP="004874C7">
      <w:proofErr w:type="spellStart"/>
      <w:proofErr w:type="gramStart"/>
      <w:r w:rsidRPr="004874C7">
        <w:t>df</w:t>
      </w:r>
      <w:r w:rsidRPr="004874C7">
        <w:rPr>
          <w:b/>
          <w:bCs/>
        </w:rPr>
        <w:t>.</w:t>
      </w:r>
      <w:r w:rsidRPr="004874C7">
        <w:t>head</w:t>
      </w:r>
      <w:proofErr w:type="spellEnd"/>
      <w:proofErr w:type="gramEnd"/>
      <w:r w:rsidRPr="004874C7">
        <w:t>()</w:t>
      </w:r>
    </w:p>
    <w:p w14:paraId="0AE90B4F" w14:textId="77777777" w:rsidR="004874C7" w:rsidRPr="004874C7" w:rsidRDefault="004874C7" w:rsidP="004874C7"/>
    <w:p w14:paraId="29638AC0" w14:textId="77777777" w:rsidR="004874C7" w:rsidRPr="004874C7" w:rsidRDefault="004874C7" w:rsidP="004874C7">
      <w:r w:rsidRPr="004874C7">
        <w:t xml:space="preserve">X, y </w:t>
      </w:r>
      <w:r w:rsidRPr="004874C7">
        <w:rPr>
          <w:b/>
          <w:bCs/>
        </w:rPr>
        <w:t>=</w:t>
      </w:r>
      <w:r w:rsidRPr="004874C7">
        <w:t xml:space="preserve"> </w:t>
      </w:r>
      <w:proofErr w:type="spellStart"/>
      <w:r w:rsidRPr="004874C7">
        <w:t>split_breast_cancer_</w:t>
      </w:r>
      <w:proofErr w:type="gramStart"/>
      <w:r w:rsidRPr="004874C7">
        <w:t>data</w:t>
      </w:r>
      <w:proofErr w:type="spellEnd"/>
      <w:r w:rsidRPr="004874C7">
        <w:t>(</w:t>
      </w:r>
      <w:proofErr w:type="spellStart"/>
      <w:proofErr w:type="gramEnd"/>
      <w:r w:rsidRPr="004874C7">
        <w:t>df</w:t>
      </w:r>
      <w:proofErr w:type="spellEnd"/>
      <w:r w:rsidRPr="004874C7">
        <w:t>, "Outcome")</w:t>
      </w:r>
    </w:p>
    <w:p w14:paraId="6ACEB24D" w14:textId="77777777" w:rsidR="004874C7" w:rsidRPr="004874C7" w:rsidRDefault="004874C7" w:rsidP="004874C7"/>
    <w:p w14:paraId="169B29EA" w14:textId="77777777" w:rsidR="004874C7" w:rsidRPr="004874C7" w:rsidRDefault="004874C7" w:rsidP="004874C7">
      <w:proofErr w:type="spellStart"/>
      <w:r w:rsidRPr="004874C7">
        <w:t>X_train</w:t>
      </w:r>
      <w:proofErr w:type="spellEnd"/>
      <w:r w:rsidRPr="004874C7">
        <w:t xml:space="preserve">, </w:t>
      </w:r>
      <w:proofErr w:type="spellStart"/>
      <w:r w:rsidRPr="004874C7">
        <w:t>X_test</w:t>
      </w:r>
      <w:proofErr w:type="spellEnd"/>
      <w:r w:rsidRPr="004874C7">
        <w:t xml:space="preserve">, </w:t>
      </w:r>
      <w:proofErr w:type="spellStart"/>
      <w:r w:rsidRPr="004874C7">
        <w:t>y_train</w:t>
      </w:r>
      <w:proofErr w:type="spellEnd"/>
      <w:r w:rsidRPr="004874C7">
        <w:t xml:space="preserve">, </w:t>
      </w:r>
      <w:proofErr w:type="spellStart"/>
      <w:r w:rsidRPr="004874C7">
        <w:t>y_test</w:t>
      </w:r>
      <w:proofErr w:type="spellEnd"/>
      <w:r w:rsidRPr="004874C7">
        <w:t xml:space="preserve"> </w:t>
      </w:r>
      <w:r w:rsidRPr="004874C7">
        <w:rPr>
          <w:b/>
          <w:bCs/>
        </w:rPr>
        <w:t>=</w:t>
      </w:r>
      <w:r w:rsidRPr="004874C7">
        <w:t xml:space="preserve"> </w:t>
      </w:r>
      <w:proofErr w:type="spellStart"/>
      <w:r w:rsidRPr="004874C7">
        <w:t>train_test_</w:t>
      </w:r>
      <w:proofErr w:type="gramStart"/>
      <w:r w:rsidRPr="004874C7">
        <w:t>split</w:t>
      </w:r>
      <w:proofErr w:type="spellEnd"/>
      <w:r w:rsidRPr="004874C7">
        <w:t>(</w:t>
      </w:r>
      <w:proofErr w:type="gramEnd"/>
      <w:r w:rsidRPr="004874C7">
        <w:t xml:space="preserve">X, y, </w:t>
      </w:r>
      <w:proofErr w:type="spellStart"/>
      <w:r w:rsidRPr="004874C7">
        <w:t>test_size</w:t>
      </w:r>
      <w:proofErr w:type="spellEnd"/>
      <w:r w:rsidRPr="004874C7">
        <w:rPr>
          <w:b/>
          <w:bCs/>
        </w:rPr>
        <w:t>=</w:t>
      </w:r>
      <w:r w:rsidRPr="004874C7">
        <w:t xml:space="preserve">0.2, </w:t>
      </w:r>
      <w:proofErr w:type="spellStart"/>
      <w:r w:rsidRPr="004874C7">
        <w:t>random_state</w:t>
      </w:r>
      <w:proofErr w:type="spellEnd"/>
      <w:r w:rsidRPr="004874C7">
        <w:rPr>
          <w:b/>
          <w:bCs/>
        </w:rPr>
        <w:t>=</w:t>
      </w:r>
      <w:r w:rsidRPr="004874C7">
        <w:t>42, stratify</w:t>
      </w:r>
      <w:r w:rsidRPr="004874C7">
        <w:rPr>
          <w:b/>
          <w:bCs/>
        </w:rPr>
        <w:t>=</w:t>
      </w:r>
      <w:r w:rsidRPr="004874C7">
        <w:t>y)</w:t>
      </w:r>
    </w:p>
    <w:p w14:paraId="59A3A5E3" w14:textId="77777777" w:rsidR="004874C7" w:rsidRPr="004874C7" w:rsidRDefault="004874C7" w:rsidP="004874C7"/>
    <w:p w14:paraId="761FD1EC" w14:textId="77777777" w:rsidR="004874C7" w:rsidRPr="004874C7" w:rsidRDefault="004874C7" w:rsidP="004874C7">
      <w:r w:rsidRPr="004874C7">
        <w:t xml:space="preserve">pipeline </w:t>
      </w:r>
      <w:r w:rsidRPr="004874C7">
        <w:rPr>
          <w:b/>
          <w:bCs/>
        </w:rPr>
        <w:t>=</w:t>
      </w:r>
      <w:r w:rsidRPr="004874C7">
        <w:t xml:space="preserve"> </w:t>
      </w:r>
      <w:proofErr w:type="spellStart"/>
      <w:r w:rsidRPr="004874C7">
        <w:t>build_breast_cancer_</w:t>
      </w:r>
      <w:proofErr w:type="gramStart"/>
      <w:r w:rsidRPr="004874C7">
        <w:t>pipeline</w:t>
      </w:r>
      <w:proofErr w:type="spellEnd"/>
      <w:r w:rsidRPr="004874C7">
        <w:t>(</w:t>
      </w:r>
      <w:proofErr w:type="gramEnd"/>
      <w:r w:rsidRPr="004874C7">
        <w:t>)</w:t>
      </w:r>
    </w:p>
    <w:p w14:paraId="3DC5507B" w14:textId="77777777" w:rsidR="004874C7" w:rsidRPr="004874C7" w:rsidRDefault="004874C7" w:rsidP="004874C7">
      <w:proofErr w:type="spellStart"/>
      <w:proofErr w:type="gramStart"/>
      <w:r w:rsidRPr="004874C7">
        <w:t>pipeline</w:t>
      </w:r>
      <w:r w:rsidRPr="004874C7">
        <w:rPr>
          <w:b/>
          <w:bCs/>
        </w:rPr>
        <w:t>.</w:t>
      </w:r>
      <w:r w:rsidRPr="004874C7">
        <w:t>fit</w:t>
      </w:r>
      <w:proofErr w:type="spellEnd"/>
      <w:r w:rsidRPr="004874C7">
        <w:t>(</w:t>
      </w:r>
      <w:proofErr w:type="spellStart"/>
      <w:proofErr w:type="gramEnd"/>
      <w:r w:rsidRPr="004874C7">
        <w:t>X_train</w:t>
      </w:r>
      <w:proofErr w:type="spellEnd"/>
      <w:r w:rsidRPr="004874C7">
        <w:t xml:space="preserve">, </w:t>
      </w:r>
      <w:proofErr w:type="spellStart"/>
      <w:r w:rsidRPr="004874C7">
        <w:t>y_train</w:t>
      </w:r>
      <w:proofErr w:type="spellEnd"/>
      <w:r w:rsidRPr="004874C7">
        <w:t>)</w:t>
      </w:r>
    </w:p>
    <w:p w14:paraId="55AD615D" w14:textId="77777777" w:rsidR="004874C7" w:rsidRPr="004874C7" w:rsidRDefault="004874C7" w:rsidP="004874C7"/>
    <w:p w14:paraId="777D0F17" w14:textId="77777777" w:rsidR="004874C7" w:rsidRPr="004874C7" w:rsidRDefault="004874C7" w:rsidP="004874C7">
      <w:proofErr w:type="spellStart"/>
      <w:r w:rsidRPr="004874C7">
        <w:t>y_pred</w:t>
      </w:r>
      <w:proofErr w:type="spellEnd"/>
      <w:r w:rsidRPr="004874C7">
        <w:t xml:space="preserve"> </w:t>
      </w:r>
      <w:r w:rsidRPr="004874C7">
        <w:rPr>
          <w:b/>
          <w:bCs/>
        </w:rPr>
        <w:t>=</w:t>
      </w:r>
      <w:r w:rsidRPr="004874C7">
        <w:t xml:space="preserve"> </w:t>
      </w:r>
      <w:proofErr w:type="spellStart"/>
      <w:proofErr w:type="gramStart"/>
      <w:r w:rsidRPr="004874C7">
        <w:t>pipeline</w:t>
      </w:r>
      <w:r w:rsidRPr="004874C7">
        <w:rPr>
          <w:b/>
          <w:bCs/>
        </w:rPr>
        <w:t>.</w:t>
      </w:r>
      <w:r w:rsidRPr="004874C7">
        <w:t>predict</w:t>
      </w:r>
      <w:proofErr w:type="spellEnd"/>
      <w:proofErr w:type="gramEnd"/>
      <w:r w:rsidRPr="004874C7">
        <w:t>(</w:t>
      </w:r>
      <w:proofErr w:type="spellStart"/>
      <w:r w:rsidRPr="004874C7">
        <w:t>X_test</w:t>
      </w:r>
      <w:proofErr w:type="spellEnd"/>
      <w:r w:rsidRPr="004874C7">
        <w:t>)</w:t>
      </w:r>
    </w:p>
    <w:p w14:paraId="13B8CB30" w14:textId="77777777" w:rsidR="004874C7" w:rsidRPr="004874C7" w:rsidRDefault="004874C7" w:rsidP="004874C7"/>
    <w:p w14:paraId="33579E38" w14:textId="77777777" w:rsidR="004874C7" w:rsidRPr="004874C7" w:rsidRDefault="004874C7" w:rsidP="004874C7">
      <w:r w:rsidRPr="004874C7">
        <w:t xml:space="preserve">cm </w:t>
      </w:r>
      <w:r w:rsidRPr="004874C7">
        <w:rPr>
          <w:b/>
          <w:bCs/>
        </w:rPr>
        <w:t>=</w:t>
      </w:r>
      <w:r w:rsidRPr="004874C7">
        <w:t xml:space="preserve"> </w:t>
      </w:r>
      <w:proofErr w:type="spellStart"/>
      <w:r w:rsidRPr="004874C7">
        <w:t>confusion_</w:t>
      </w:r>
      <w:proofErr w:type="gramStart"/>
      <w:r w:rsidRPr="004874C7">
        <w:t>matrix</w:t>
      </w:r>
      <w:proofErr w:type="spellEnd"/>
      <w:r w:rsidRPr="004874C7">
        <w:t>(</w:t>
      </w:r>
      <w:proofErr w:type="spellStart"/>
      <w:proofErr w:type="gramEnd"/>
      <w:r w:rsidRPr="004874C7">
        <w:t>y_test</w:t>
      </w:r>
      <w:proofErr w:type="spellEnd"/>
      <w:r w:rsidRPr="004874C7">
        <w:t xml:space="preserve">, </w:t>
      </w:r>
      <w:proofErr w:type="spellStart"/>
      <w:r w:rsidRPr="004874C7">
        <w:t>y_pred</w:t>
      </w:r>
      <w:proofErr w:type="spellEnd"/>
      <w:r w:rsidRPr="004874C7">
        <w:t>)</w:t>
      </w:r>
    </w:p>
    <w:p w14:paraId="435DA382" w14:textId="77777777" w:rsidR="004874C7" w:rsidRPr="004874C7" w:rsidRDefault="004874C7" w:rsidP="004874C7"/>
    <w:p w14:paraId="7A5691E8" w14:textId="77777777" w:rsidR="004874C7" w:rsidRPr="004874C7" w:rsidRDefault="004874C7" w:rsidP="004874C7">
      <w:proofErr w:type="spellStart"/>
      <w:r w:rsidRPr="004874C7">
        <w:t>disp</w:t>
      </w:r>
      <w:proofErr w:type="spellEnd"/>
      <w:r w:rsidRPr="004874C7">
        <w:t xml:space="preserve"> </w:t>
      </w:r>
      <w:r w:rsidRPr="004874C7">
        <w:rPr>
          <w:b/>
          <w:bCs/>
        </w:rPr>
        <w:t>=</w:t>
      </w:r>
      <w:r w:rsidRPr="004874C7">
        <w:t xml:space="preserve"> </w:t>
      </w:r>
      <w:proofErr w:type="spellStart"/>
      <w:proofErr w:type="gramStart"/>
      <w:r w:rsidRPr="004874C7">
        <w:t>ConfusionMatrixDisplay</w:t>
      </w:r>
      <w:proofErr w:type="spellEnd"/>
      <w:r w:rsidRPr="004874C7">
        <w:t>(</w:t>
      </w:r>
      <w:proofErr w:type="spellStart"/>
      <w:proofErr w:type="gramEnd"/>
      <w:r w:rsidRPr="004874C7">
        <w:t>confusion_matrix</w:t>
      </w:r>
      <w:proofErr w:type="spellEnd"/>
      <w:r w:rsidRPr="004874C7">
        <w:rPr>
          <w:b/>
          <w:bCs/>
        </w:rPr>
        <w:t>=</w:t>
      </w:r>
      <w:r w:rsidRPr="004874C7">
        <w:t xml:space="preserve">cm, </w:t>
      </w:r>
      <w:proofErr w:type="spellStart"/>
      <w:r w:rsidRPr="004874C7">
        <w:t>display_labels</w:t>
      </w:r>
      <w:proofErr w:type="spellEnd"/>
      <w:proofErr w:type="gramStart"/>
      <w:r w:rsidRPr="004874C7">
        <w:rPr>
          <w:b/>
          <w:bCs/>
        </w:rPr>
        <w:t>=</w:t>
      </w:r>
      <w:r w:rsidRPr="004874C7">
        <w:t>[</w:t>
      </w:r>
      <w:proofErr w:type="gramEnd"/>
      <w:r w:rsidRPr="004874C7">
        <w:t>'Benigno', '</w:t>
      </w:r>
      <w:proofErr w:type="spellStart"/>
      <w:r w:rsidRPr="004874C7">
        <w:t>Maligno</w:t>
      </w:r>
      <w:proofErr w:type="spellEnd"/>
      <w:r w:rsidRPr="004874C7">
        <w:t>'])</w:t>
      </w:r>
    </w:p>
    <w:p w14:paraId="66286FC2" w14:textId="77777777" w:rsidR="004874C7" w:rsidRPr="004874C7" w:rsidRDefault="004874C7" w:rsidP="004874C7"/>
    <w:p w14:paraId="385456B2" w14:textId="77777777" w:rsidR="004874C7" w:rsidRPr="004874C7" w:rsidRDefault="004874C7" w:rsidP="004874C7">
      <w:proofErr w:type="spellStart"/>
      <w:proofErr w:type="gramStart"/>
      <w:r w:rsidRPr="004874C7">
        <w:t>disp</w:t>
      </w:r>
      <w:r w:rsidRPr="004874C7">
        <w:rPr>
          <w:b/>
          <w:bCs/>
        </w:rPr>
        <w:t>.</w:t>
      </w:r>
      <w:r w:rsidRPr="004874C7">
        <w:t>plot</w:t>
      </w:r>
      <w:proofErr w:type="spellEnd"/>
      <w:proofErr w:type="gramEnd"/>
      <w:r w:rsidRPr="004874C7">
        <w:t>(</w:t>
      </w:r>
      <w:proofErr w:type="spellStart"/>
      <w:proofErr w:type="gramStart"/>
      <w:r w:rsidRPr="004874C7">
        <w:t>cmap</w:t>
      </w:r>
      <w:proofErr w:type="spellEnd"/>
      <w:r w:rsidRPr="004874C7">
        <w:rPr>
          <w:b/>
          <w:bCs/>
        </w:rPr>
        <w:t>=</w:t>
      </w:r>
      <w:proofErr w:type="spellStart"/>
      <w:r w:rsidRPr="004874C7">
        <w:t>plt</w:t>
      </w:r>
      <w:r w:rsidRPr="004874C7">
        <w:rPr>
          <w:b/>
          <w:bCs/>
        </w:rPr>
        <w:t>.</w:t>
      </w:r>
      <w:r w:rsidRPr="004874C7">
        <w:t>cm</w:t>
      </w:r>
      <w:r w:rsidRPr="004874C7">
        <w:rPr>
          <w:b/>
          <w:bCs/>
        </w:rPr>
        <w:t>.</w:t>
      </w:r>
      <w:r w:rsidRPr="004874C7">
        <w:t>Blues</w:t>
      </w:r>
      <w:proofErr w:type="spellEnd"/>
      <w:proofErr w:type="gramEnd"/>
      <w:r w:rsidRPr="004874C7">
        <w:t>)</w:t>
      </w:r>
    </w:p>
    <w:p w14:paraId="168EAFC0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title</w:t>
      </w:r>
      <w:proofErr w:type="spellEnd"/>
      <w:proofErr w:type="gramEnd"/>
      <w:r w:rsidRPr="004874C7">
        <w:t xml:space="preserve"> </w:t>
      </w:r>
      <w:r w:rsidRPr="004874C7">
        <w:rPr>
          <w:b/>
          <w:bCs/>
        </w:rPr>
        <w:t>=</w:t>
      </w:r>
      <w:r w:rsidRPr="004874C7">
        <w:t xml:space="preserve"> "Confusion Matrix - Breast Cancer Wisconsin Data"</w:t>
      </w:r>
    </w:p>
    <w:p w14:paraId="7AF91E5B" w14:textId="77777777" w:rsidR="004874C7" w:rsidRPr="004874C7" w:rsidRDefault="004874C7" w:rsidP="004874C7">
      <w:proofErr w:type="spellStart"/>
      <w:proofErr w:type="gramStart"/>
      <w:r w:rsidRPr="004874C7">
        <w:t>os</w:t>
      </w:r>
      <w:r w:rsidRPr="004874C7">
        <w:rPr>
          <w:b/>
          <w:bCs/>
        </w:rPr>
        <w:t>.</w:t>
      </w:r>
      <w:r w:rsidRPr="004874C7">
        <w:t>makedirs</w:t>
      </w:r>
      <w:proofErr w:type="spellEnd"/>
      <w:proofErr w:type="gramEnd"/>
      <w:r w:rsidRPr="004874C7">
        <w:t xml:space="preserve">("figures", </w:t>
      </w:r>
      <w:proofErr w:type="spellStart"/>
      <w:r w:rsidRPr="004874C7">
        <w:t>exist_ok</w:t>
      </w:r>
      <w:proofErr w:type="spellEnd"/>
      <w:r w:rsidRPr="004874C7">
        <w:rPr>
          <w:b/>
          <w:bCs/>
        </w:rPr>
        <w:t>=True</w:t>
      </w:r>
      <w:r w:rsidRPr="004874C7">
        <w:t>)</w:t>
      </w:r>
    </w:p>
    <w:p w14:paraId="420E7F72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savefig</w:t>
      </w:r>
      <w:proofErr w:type="spellEnd"/>
      <w:proofErr w:type="gramEnd"/>
      <w:r w:rsidRPr="004874C7">
        <w:t>("figures/breast_cancer_confusion_matrix.png")</w:t>
      </w:r>
    </w:p>
    <w:p w14:paraId="413C11F4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show</w:t>
      </w:r>
      <w:proofErr w:type="spellEnd"/>
      <w:proofErr w:type="gramEnd"/>
      <w:r w:rsidRPr="004874C7">
        <w:t>()</w:t>
      </w:r>
    </w:p>
    <w:p w14:paraId="388999CE" w14:textId="77777777" w:rsidR="004874C7" w:rsidRPr="004874C7" w:rsidRDefault="004874C7" w:rsidP="004874C7">
      <w:r w:rsidRPr="004874C7">
        <w:t>Dataset URL: https://www.kaggle.com/datasets/uciml/breast-cancer-wisconsin-data</w:t>
      </w:r>
    </w:p>
    <w:p w14:paraId="11DE3759" w14:textId="080CBF82" w:rsidR="004874C7" w:rsidRPr="004874C7" w:rsidRDefault="004874C7" w:rsidP="004874C7">
      <w:r w:rsidRPr="004874C7">
        <w:lastRenderedPageBreak/>
        <w:drawing>
          <wp:inline distT="0" distB="0" distL="0" distR="0" wp14:anchorId="2AB0BC87" wp14:editId="04067D97">
            <wp:extent cx="4991100" cy="3962400"/>
            <wp:effectExtent l="0" t="0" r="0" b="0"/>
            <wp:docPr id="3728567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E1E10" w14:textId="77777777" w:rsidR="004874C7" w:rsidRPr="004874C7" w:rsidRDefault="004874C7" w:rsidP="004874C7">
      <w:proofErr w:type="spellStart"/>
      <w:r w:rsidRPr="004874C7">
        <w:t>Figura</w:t>
      </w:r>
      <w:proofErr w:type="spellEnd"/>
      <w:r w:rsidRPr="004874C7">
        <w:t xml:space="preserve"> 4 - Curvas ROC</w:t>
      </w:r>
    </w:p>
    <w:p w14:paraId="73D3FF49" w14:textId="77777777" w:rsidR="004874C7" w:rsidRPr="004874C7" w:rsidRDefault="004874C7" w:rsidP="004874C7">
      <w:r w:rsidRPr="004874C7">
        <w:t xml:space="preserve">A </w:t>
      </w:r>
      <w:proofErr w:type="spellStart"/>
      <w:r w:rsidRPr="004874C7">
        <w:t>figura</w:t>
      </w:r>
      <w:proofErr w:type="spellEnd"/>
      <w:r w:rsidRPr="004874C7">
        <w:t xml:space="preserve"> 4 </w:t>
      </w:r>
      <w:proofErr w:type="spellStart"/>
      <w:r w:rsidRPr="004874C7">
        <w:t>apresenta</w:t>
      </w:r>
      <w:proofErr w:type="spellEnd"/>
      <w:r w:rsidRPr="004874C7">
        <w:t xml:space="preserve"> as curvas ROC (Receiver Operating Characteristics) </w:t>
      </w:r>
      <w:proofErr w:type="spellStart"/>
      <w:r w:rsidRPr="004874C7">
        <w:t>obtidas</w:t>
      </w:r>
      <w:proofErr w:type="spellEnd"/>
      <w:r w:rsidRPr="004874C7">
        <w:t xml:space="preserve"> para </w:t>
      </w:r>
      <w:proofErr w:type="spellStart"/>
      <w:r w:rsidRPr="004874C7">
        <w:t>os</w:t>
      </w:r>
      <w:proofErr w:type="spellEnd"/>
      <w:r w:rsidRPr="004874C7">
        <w:t xml:space="preserve"> </w:t>
      </w:r>
      <w:proofErr w:type="spellStart"/>
      <w:r w:rsidRPr="004874C7">
        <w:t>modelos</w:t>
      </w:r>
      <w:proofErr w:type="spellEnd"/>
      <w:r w:rsidRPr="004874C7">
        <w:t xml:space="preserve"> de </w:t>
      </w:r>
      <w:proofErr w:type="spellStart"/>
      <w:r w:rsidRPr="004874C7">
        <w:t>classificação</w:t>
      </w:r>
      <w:proofErr w:type="spellEnd"/>
      <w:r w:rsidRPr="004874C7">
        <w:t xml:space="preserve"> </w:t>
      </w:r>
      <w:proofErr w:type="spellStart"/>
      <w:r w:rsidRPr="004874C7">
        <w:t>aplicados</w:t>
      </w:r>
      <w:proofErr w:type="spellEnd"/>
      <w:r w:rsidRPr="004874C7">
        <w:t xml:space="preserve"> </w:t>
      </w:r>
      <w:proofErr w:type="spellStart"/>
      <w:r w:rsidRPr="004874C7">
        <w:t>aos</w:t>
      </w:r>
      <w:proofErr w:type="spellEnd"/>
      <w:r w:rsidRPr="004874C7">
        <w:t xml:space="preserve"> datasets </w:t>
      </w:r>
      <w:proofErr w:type="spellStart"/>
      <w:r w:rsidRPr="004874C7">
        <w:t>analisados</w:t>
      </w:r>
      <w:proofErr w:type="spellEnd"/>
      <w:r w:rsidRPr="004874C7">
        <w:t xml:space="preserve">. Essa </w:t>
      </w:r>
      <w:proofErr w:type="spellStart"/>
      <w:r w:rsidRPr="004874C7">
        <w:t>métrica</w:t>
      </w:r>
      <w:proofErr w:type="spellEnd"/>
      <w:r w:rsidRPr="004874C7">
        <w:t xml:space="preserve"> </w:t>
      </w:r>
      <w:proofErr w:type="spellStart"/>
      <w:r w:rsidRPr="004874C7">
        <w:t>avalia</w:t>
      </w:r>
      <w:proofErr w:type="spellEnd"/>
      <w:r w:rsidRPr="004874C7">
        <w:t xml:space="preserve"> a </w:t>
      </w:r>
      <w:proofErr w:type="spellStart"/>
      <w:r w:rsidRPr="004874C7">
        <w:t>capacidade</w:t>
      </w:r>
      <w:proofErr w:type="spellEnd"/>
      <w:r w:rsidRPr="004874C7">
        <w:t xml:space="preserve"> </w:t>
      </w:r>
      <w:proofErr w:type="spellStart"/>
      <w:r w:rsidRPr="004874C7">
        <w:t>discriminativa</w:t>
      </w:r>
      <w:proofErr w:type="spellEnd"/>
      <w:r w:rsidRPr="004874C7">
        <w:t xml:space="preserve"> dos </w:t>
      </w:r>
      <w:proofErr w:type="spellStart"/>
      <w:r w:rsidRPr="004874C7">
        <w:t>modelos</w:t>
      </w:r>
      <w:proofErr w:type="spellEnd"/>
      <w:r w:rsidRPr="004874C7">
        <w:t xml:space="preserve"> </w:t>
      </w:r>
      <w:proofErr w:type="spellStart"/>
      <w:r w:rsidRPr="004874C7">
        <w:t>independentemente</w:t>
      </w:r>
      <w:proofErr w:type="spellEnd"/>
      <w:r w:rsidRPr="004874C7">
        <w:t xml:space="preserve"> do </w:t>
      </w:r>
      <w:proofErr w:type="spellStart"/>
      <w:r w:rsidRPr="004874C7">
        <w:t>limiar</w:t>
      </w:r>
      <w:proofErr w:type="spellEnd"/>
      <w:r w:rsidRPr="004874C7">
        <w:t xml:space="preserve"> de </w:t>
      </w:r>
      <w:proofErr w:type="spellStart"/>
      <w:r w:rsidRPr="004874C7">
        <w:t>decisão</w:t>
      </w:r>
      <w:proofErr w:type="spellEnd"/>
      <w:r w:rsidRPr="004874C7">
        <w:t xml:space="preserve">, </w:t>
      </w:r>
      <w:proofErr w:type="spellStart"/>
      <w:r w:rsidRPr="004874C7">
        <w:t>sendo</w:t>
      </w:r>
      <w:proofErr w:type="spellEnd"/>
      <w:r w:rsidRPr="004874C7">
        <w:t xml:space="preserve"> </w:t>
      </w:r>
      <w:proofErr w:type="spellStart"/>
      <w:r w:rsidRPr="004874C7">
        <w:t>especialmente</w:t>
      </w:r>
      <w:proofErr w:type="spellEnd"/>
      <w:r w:rsidRPr="004874C7">
        <w:t xml:space="preserve"> </w:t>
      </w:r>
      <w:proofErr w:type="spellStart"/>
      <w:r w:rsidRPr="004874C7">
        <w:t>relevante</w:t>
      </w:r>
      <w:proofErr w:type="spellEnd"/>
      <w:r w:rsidRPr="004874C7">
        <w:t xml:space="preserve"> </w:t>
      </w:r>
      <w:proofErr w:type="spellStart"/>
      <w:r w:rsidRPr="004874C7">
        <w:t>em</w:t>
      </w:r>
      <w:proofErr w:type="spellEnd"/>
      <w:r w:rsidRPr="004874C7">
        <w:t xml:space="preserve"> </w:t>
      </w:r>
      <w:proofErr w:type="spellStart"/>
      <w:r w:rsidRPr="004874C7">
        <w:t>problemas</w:t>
      </w:r>
      <w:proofErr w:type="spellEnd"/>
      <w:r w:rsidRPr="004874C7">
        <w:t xml:space="preserve"> de </w:t>
      </w:r>
      <w:proofErr w:type="spellStart"/>
      <w:r w:rsidRPr="004874C7">
        <w:t>classificação</w:t>
      </w:r>
      <w:proofErr w:type="spellEnd"/>
      <w:r w:rsidRPr="004874C7">
        <w:t xml:space="preserve"> </w:t>
      </w:r>
      <w:proofErr w:type="spellStart"/>
      <w:r w:rsidRPr="004874C7">
        <w:t>binária</w:t>
      </w:r>
      <w:proofErr w:type="spellEnd"/>
      <w:r w:rsidRPr="004874C7">
        <w:t xml:space="preserve">. A </w:t>
      </w:r>
      <w:proofErr w:type="spellStart"/>
      <w:r w:rsidRPr="004874C7">
        <w:t>área</w:t>
      </w:r>
      <w:proofErr w:type="spellEnd"/>
      <w:r w:rsidRPr="004874C7">
        <w:t xml:space="preserve"> sob a curva ROC (AUC) indica o </w:t>
      </w:r>
      <w:proofErr w:type="spellStart"/>
      <w:r w:rsidRPr="004874C7">
        <w:t>desempenho</w:t>
      </w:r>
      <w:proofErr w:type="spellEnd"/>
      <w:r w:rsidRPr="004874C7">
        <w:t xml:space="preserve"> global do </w:t>
      </w:r>
      <w:proofErr w:type="spellStart"/>
      <w:r w:rsidRPr="004874C7">
        <w:t>modelo</w:t>
      </w:r>
      <w:proofErr w:type="spellEnd"/>
      <w:r w:rsidRPr="004874C7">
        <w:t xml:space="preserve">, </w:t>
      </w:r>
      <w:proofErr w:type="spellStart"/>
      <w:r w:rsidRPr="004874C7">
        <w:t>onde</w:t>
      </w:r>
      <w:proofErr w:type="spellEnd"/>
      <w:r w:rsidRPr="004874C7">
        <w:t xml:space="preserve"> </w:t>
      </w:r>
      <w:proofErr w:type="spellStart"/>
      <w:r w:rsidRPr="004874C7">
        <w:t>valores</w:t>
      </w:r>
      <w:proofErr w:type="spellEnd"/>
      <w:r w:rsidRPr="004874C7">
        <w:t xml:space="preserve"> </w:t>
      </w:r>
      <w:proofErr w:type="spellStart"/>
      <w:r w:rsidRPr="004874C7">
        <w:t>mais</w:t>
      </w:r>
      <w:proofErr w:type="spellEnd"/>
      <w:r w:rsidRPr="004874C7">
        <w:t xml:space="preserve"> </w:t>
      </w:r>
      <w:proofErr w:type="spellStart"/>
      <w:r w:rsidRPr="004874C7">
        <w:t>próximos</w:t>
      </w:r>
      <w:proofErr w:type="spellEnd"/>
      <w:r w:rsidRPr="004874C7">
        <w:t xml:space="preserve"> de 1 </w:t>
      </w:r>
      <w:proofErr w:type="spellStart"/>
      <w:r w:rsidRPr="004874C7">
        <w:t>representam</w:t>
      </w:r>
      <w:proofErr w:type="spellEnd"/>
      <w:r w:rsidRPr="004874C7">
        <w:t xml:space="preserve"> </w:t>
      </w:r>
      <w:proofErr w:type="spellStart"/>
      <w:r w:rsidRPr="004874C7">
        <w:t>maior</w:t>
      </w:r>
      <w:proofErr w:type="spellEnd"/>
      <w:r w:rsidRPr="004874C7">
        <w:t xml:space="preserve"> </w:t>
      </w:r>
      <w:proofErr w:type="spellStart"/>
      <w:r w:rsidRPr="004874C7">
        <w:t>capacidade</w:t>
      </w:r>
      <w:proofErr w:type="spellEnd"/>
      <w:r w:rsidRPr="004874C7">
        <w:t xml:space="preserve"> </w:t>
      </w:r>
      <w:proofErr w:type="spellStart"/>
      <w:r w:rsidRPr="004874C7">
        <w:t>dde</w:t>
      </w:r>
      <w:proofErr w:type="spellEnd"/>
      <w:r w:rsidRPr="004874C7">
        <w:t xml:space="preserve"> </w:t>
      </w:r>
      <w:proofErr w:type="spellStart"/>
      <w:r w:rsidRPr="004874C7">
        <w:t>separação</w:t>
      </w:r>
      <w:proofErr w:type="spellEnd"/>
      <w:r w:rsidRPr="004874C7">
        <w:t xml:space="preserve"> entre as classes.</w:t>
      </w:r>
    </w:p>
    <w:p w14:paraId="26F58B8E" w14:textId="77777777" w:rsidR="004874C7" w:rsidRPr="004874C7" w:rsidRDefault="004874C7" w:rsidP="004874C7">
      <w:r w:rsidRPr="004874C7">
        <w:rPr>
          <w:b/>
          <w:bCs/>
        </w:rPr>
        <w:t>from</w:t>
      </w:r>
      <w:r w:rsidRPr="004874C7">
        <w:t xml:space="preserve"> </w:t>
      </w:r>
      <w:proofErr w:type="spellStart"/>
      <w:proofErr w:type="gramStart"/>
      <w:r w:rsidRPr="004874C7">
        <w:t>sklearn.metrics</w:t>
      </w:r>
      <w:proofErr w:type="spellEnd"/>
      <w:proofErr w:type="gramEnd"/>
      <w:r w:rsidRPr="004874C7">
        <w:t xml:space="preserve"> </w:t>
      </w:r>
      <w:r w:rsidRPr="004874C7">
        <w:rPr>
          <w:b/>
          <w:bCs/>
        </w:rPr>
        <w:t>import</w:t>
      </w:r>
      <w:r w:rsidRPr="004874C7">
        <w:t xml:space="preserve"> </w:t>
      </w:r>
      <w:proofErr w:type="spellStart"/>
      <w:r w:rsidRPr="004874C7">
        <w:t>roc_curve</w:t>
      </w:r>
      <w:proofErr w:type="spellEnd"/>
      <w:r w:rsidRPr="004874C7">
        <w:t xml:space="preserve">, </w:t>
      </w:r>
      <w:proofErr w:type="spellStart"/>
      <w:r w:rsidRPr="004874C7">
        <w:t>auc</w:t>
      </w:r>
      <w:proofErr w:type="spellEnd"/>
    </w:p>
    <w:p w14:paraId="34F7A020" w14:textId="77777777" w:rsidR="004874C7" w:rsidRPr="004874C7" w:rsidRDefault="004874C7" w:rsidP="004874C7"/>
    <w:p w14:paraId="1AC6C7CA" w14:textId="77777777" w:rsidR="004874C7" w:rsidRPr="004874C7" w:rsidRDefault="004874C7" w:rsidP="004874C7">
      <w:proofErr w:type="spellStart"/>
      <w:r w:rsidRPr="004874C7">
        <w:t>y_prob</w:t>
      </w:r>
      <w:proofErr w:type="spellEnd"/>
      <w:r w:rsidRPr="004874C7">
        <w:t xml:space="preserve"> </w:t>
      </w:r>
      <w:r w:rsidRPr="004874C7">
        <w:rPr>
          <w:b/>
          <w:bCs/>
        </w:rPr>
        <w:t>=</w:t>
      </w:r>
      <w:r w:rsidRPr="004874C7">
        <w:t xml:space="preserve"> </w:t>
      </w:r>
      <w:proofErr w:type="spellStart"/>
      <w:proofErr w:type="gramStart"/>
      <w:r w:rsidRPr="004874C7">
        <w:t>pipeline</w:t>
      </w:r>
      <w:r w:rsidRPr="004874C7">
        <w:rPr>
          <w:b/>
          <w:bCs/>
        </w:rPr>
        <w:t>.</w:t>
      </w:r>
      <w:r w:rsidRPr="004874C7">
        <w:t>predict</w:t>
      </w:r>
      <w:proofErr w:type="gramEnd"/>
      <w:r w:rsidRPr="004874C7">
        <w:t>_proba</w:t>
      </w:r>
      <w:proofErr w:type="spellEnd"/>
      <w:r w:rsidRPr="004874C7">
        <w:t>(</w:t>
      </w:r>
      <w:proofErr w:type="spellStart"/>
      <w:r w:rsidRPr="004874C7">
        <w:t>X_</w:t>
      </w:r>
      <w:proofErr w:type="gramStart"/>
      <w:r w:rsidRPr="004874C7">
        <w:t>test</w:t>
      </w:r>
      <w:proofErr w:type="spellEnd"/>
      <w:r w:rsidRPr="004874C7">
        <w:t>)[:,</w:t>
      </w:r>
      <w:proofErr w:type="gramEnd"/>
      <w:r w:rsidRPr="004874C7">
        <w:t xml:space="preserve"> 1]</w:t>
      </w:r>
    </w:p>
    <w:p w14:paraId="56EB53E4" w14:textId="77777777" w:rsidR="004874C7" w:rsidRPr="004874C7" w:rsidRDefault="004874C7" w:rsidP="004874C7">
      <w:proofErr w:type="spellStart"/>
      <w:r w:rsidRPr="004874C7">
        <w:t>fpr</w:t>
      </w:r>
      <w:proofErr w:type="spellEnd"/>
      <w:r w:rsidRPr="004874C7">
        <w:t xml:space="preserve">, </w:t>
      </w:r>
      <w:proofErr w:type="spellStart"/>
      <w:r w:rsidRPr="004874C7">
        <w:t>tpr</w:t>
      </w:r>
      <w:proofErr w:type="spellEnd"/>
      <w:r w:rsidRPr="004874C7">
        <w:t xml:space="preserve">, _ </w:t>
      </w:r>
      <w:r w:rsidRPr="004874C7">
        <w:rPr>
          <w:b/>
          <w:bCs/>
        </w:rPr>
        <w:t>=</w:t>
      </w:r>
      <w:r w:rsidRPr="004874C7">
        <w:t xml:space="preserve"> </w:t>
      </w:r>
      <w:proofErr w:type="spellStart"/>
      <w:r w:rsidRPr="004874C7">
        <w:t>roc_</w:t>
      </w:r>
      <w:proofErr w:type="gramStart"/>
      <w:r w:rsidRPr="004874C7">
        <w:t>curve</w:t>
      </w:r>
      <w:proofErr w:type="spellEnd"/>
      <w:r w:rsidRPr="004874C7">
        <w:t>(</w:t>
      </w:r>
      <w:proofErr w:type="spellStart"/>
      <w:proofErr w:type="gramEnd"/>
      <w:r w:rsidRPr="004874C7">
        <w:t>y_test</w:t>
      </w:r>
      <w:proofErr w:type="spellEnd"/>
      <w:r w:rsidRPr="004874C7">
        <w:t xml:space="preserve">, </w:t>
      </w:r>
      <w:proofErr w:type="spellStart"/>
      <w:r w:rsidRPr="004874C7">
        <w:t>y_prob</w:t>
      </w:r>
      <w:proofErr w:type="spellEnd"/>
      <w:r w:rsidRPr="004874C7">
        <w:t>)</w:t>
      </w:r>
    </w:p>
    <w:p w14:paraId="1CFE44EC" w14:textId="77777777" w:rsidR="004874C7" w:rsidRPr="004874C7" w:rsidRDefault="004874C7" w:rsidP="004874C7">
      <w:proofErr w:type="spellStart"/>
      <w:r w:rsidRPr="004874C7">
        <w:t>roc_auc</w:t>
      </w:r>
      <w:proofErr w:type="spellEnd"/>
      <w:r w:rsidRPr="004874C7">
        <w:t xml:space="preserve"> </w:t>
      </w:r>
      <w:r w:rsidRPr="004874C7">
        <w:rPr>
          <w:b/>
          <w:bCs/>
        </w:rPr>
        <w:t>=</w:t>
      </w:r>
      <w:r w:rsidRPr="004874C7">
        <w:t xml:space="preserve"> </w:t>
      </w:r>
      <w:proofErr w:type="spellStart"/>
      <w:proofErr w:type="gramStart"/>
      <w:r w:rsidRPr="004874C7">
        <w:t>auc</w:t>
      </w:r>
      <w:proofErr w:type="spellEnd"/>
      <w:r w:rsidRPr="004874C7">
        <w:t>(</w:t>
      </w:r>
      <w:proofErr w:type="spellStart"/>
      <w:proofErr w:type="gramEnd"/>
      <w:r w:rsidRPr="004874C7">
        <w:t>fpr</w:t>
      </w:r>
      <w:proofErr w:type="spellEnd"/>
      <w:r w:rsidRPr="004874C7">
        <w:t xml:space="preserve">, </w:t>
      </w:r>
      <w:proofErr w:type="spellStart"/>
      <w:r w:rsidRPr="004874C7">
        <w:t>tpr</w:t>
      </w:r>
      <w:proofErr w:type="spellEnd"/>
      <w:r w:rsidRPr="004874C7">
        <w:t xml:space="preserve">) </w:t>
      </w:r>
    </w:p>
    <w:p w14:paraId="61A6C535" w14:textId="77777777" w:rsidR="004874C7" w:rsidRPr="004874C7" w:rsidRDefault="004874C7" w:rsidP="004874C7"/>
    <w:p w14:paraId="55E87A4A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figure</w:t>
      </w:r>
      <w:proofErr w:type="spellEnd"/>
      <w:proofErr w:type="gramEnd"/>
      <w:r w:rsidRPr="004874C7">
        <w:t>(</w:t>
      </w:r>
      <w:proofErr w:type="spellStart"/>
      <w:r w:rsidRPr="004874C7">
        <w:t>figsize</w:t>
      </w:r>
      <w:proofErr w:type="spellEnd"/>
      <w:proofErr w:type="gramStart"/>
      <w:r w:rsidRPr="004874C7">
        <w:rPr>
          <w:b/>
          <w:bCs/>
        </w:rPr>
        <w:t>=</w:t>
      </w:r>
      <w:r w:rsidRPr="004874C7">
        <w:t>(</w:t>
      </w:r>
      <w:proofErr w:type="gramEnd"/>
      <w:r w:rsidRPr="004874C7">
        <w:t>8, 6))</w:t>
      </w:r>
    </w:p>
    <w:p w14:paraId="52A84245" w14:textId="77777777" w:rsidR="004874C7" w:rsidRPr="004874C7" w:rsidRDefault="004874C7" w:rsidP="004874C7">
      <w:proofErr w:type="spellStart"/>
      <w:proofErr w:type="gramStart"/>
      <w:r w:rsidRPr="004874C7">
        <w:lastRenderedPageBreak/>
        <w:t>plt</w:t>
      </w:r>
      <w:r w:rsidRPr="004874C7">
        <w:rPr>
          <w:b/>
          <w:bCs/>
        </w:rPr>
        <w:t>.</w:t>
      </w:r>
      <w:r w:rsidRPr="004874C7">
        <w:t>plot</w:t>
      </w:r>
      <w:proofErr w:type="spellEnd"/>
      <w:proofErr w:type="gramEnd"/>
      <w:r w:rsidRPr="004874C7">
        <w:t>(</w:t>
      </w:r>
      <w:proofErr w:type="spellStart"/>
      <w:r w:rsidRPr="004874C7">
        <w:t>fpr</w:t>
      </w:r>
      <w:proofErr w:type="spellEnd"/>
      <w:r w:rsidRPr="004874C7">
        <w:t xml:space="preserve">, </w:t>
      </w:r>
      <w:proofErr w:type="spellStart"/>
      <w:r w:rsidRPr="004874C7">
        <w:t>tpr</w:t>
      </w:r>
      <w:proofErr w:type="spellEnd"/>
      <w:r w:rsidRPr="004874C7">
        <w:t>, color</w:t>
      </w:r>
      <w:r w:rsidRPr="004874C7">
        <w:rPr>
          <w:b/>
          <w:bCs/>
        </w:rPr>
        <w:t>=</w:t>
      </w:r>
      <w:r w:rsidRPr="004874C7">
        <w:t>'blue', label</w:t>
      </w:r>
      <w:r w:rsidRPr="004874C7">
        <w:rPr>
          <w:b/>
          <w:bCs/>
        </w:rPr>
        <w:t>=</w:t>
      </w:r>
      <w:proofErr w:type="spellStart"/>
      <w:r w:rsidRPr="004874C7">
        <w:t>f'ROC</w:t>
      </w:r>
      <w:proofErr w:type="spellEnd"/>
      <w:r w:rsidRPr="004874C7">
        <w:t xml:space="preserve"> curve (AUC = {roc_auc:.2</w:t>
      </w:r>
      <w:proofErr w:type="gramStart"/>
      <w:r w:rsidRPr="004874C7">
        <w:t>f})</w:t>
      </w:r>
      <w:proofErr w:type="gramEnd"/>
      <w:r w:rsidRPr="004874C7">
        <w:t>')</w:t>
      </w:r>
    </w:p>
    <w:p w14:paraId="1C0345A8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plot</w:t>
      </w:r>
      <w:proofErr w:type="spellEnd"/>
      <w:proofErr w:type="gramEnd"/>
      <w:r w:rsidRPr="004874C7">
        <w:t>([0, 1], [0, 1], color</w:t>
      </w:r>
      <w:r w:rsidRPr="004874C7">
        <w:rPr>
          <w:b/>
          <w:bCs/>
        </w:rPr>
        <w:t>=</w:t>
      </w:r>
      <w:r w:rsidRPr="004874C7">
        <w:t xml:space="preserve">'red', </w:t>
      </w:r>
      <w:proofErr w:type="spellStart"/>
      <w:r w:rsidRPr="004874C7">
        <w:t>linestyle</w:t>
      </w:r>
      <w:proofErr w:type="spellEnd"/>
      <w:r w:rsidRPr="004874C7">
        <w:rPr>
          <w:b/>
          <w:bCs/>
        </w:rPr>
        <w:t>=</w:t>
      </w:r>
      <w:r w:rsidRPr="004874C7">
        <w:t>'--')</w:t>
      </w:r>
    </w:p>
    <w:p w14:paraId="449409C9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xlim</w:t>
      </w:r>
      <w:proofErr w:type="spellEnd"/>
      <w:proofErr w:type="gramEnd"/>
      <w:r w:rsidRPr="004874C7">
        <w:t>([0.0, 1.0])</w:t>
      </w:r>
    </w:p>
    <w:p w14:paraId="7E482FFE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ylim</w:t>
      </w:r>
      <w:proofErr w:type="spellEnd"/>
      <w:proofErr w:type="gramEnd"/>
      <w:r w:rsidRPr="004874C7">
        <w:t>([0.0, 1.05])</w:t>
      </w:r>
    </w:p>
    <w:p w14:paraId="32662A85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xlabel</w:t>
      </w:r>
      <w:proofErr w:type="spellEnd"/>
      <w:proofErr w:type="gramEnd"/>
      <w:r w:rsidRPr="004874C7">
        <w:t>('False Positive Rate')</w:t>
      </w:r>
    </w:p>
    <w:p w14:paraId="147A04EA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ylabel</w:t>
      </w:r>
      <w:proofErr w:type="spellEnd"/>
      <w:proofErr w:type="gramEnd"/>
      <w:r w:rsidRPr="004874C7">
        <w:t>('True Positive Rate')</w:t>
      </w:r>
    </w:p>
    <w:p w14:paraId="281B3B42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title</w:t>
      </w:r>
      <w:proofErr w:type="spellEnd"/>
      <w:proofErr w:type="gramEnd"/>
      <w:r w:rsidRPr="004874C7">
        <w:t xml:space="preserve"> </w:t>
      </w:r>
      <w:r w:rsidRPr="004874C7">
        <w:rPr>
          <w:b/>
          <w:bCs/>
        </w:rPr>
        <w:t>=</w:t>
      </w:r>
      <w:r w:rsidRPr="004874C7">
        <w:t>'ROC Curve - Breast Cancer Wisconsin Data'</w:t>
      </w:r>
    </w:p>
    <w:p w14:paraId="37BD19EF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legend</w:t>
      </w:r>
      <w:proofErr w:type="spellEnd"/>
      <w:proofErr w:type="gramEnd"/>
      <w:r w:rsidRPr="004874C7">
        <w:t>(loc</w:t>
      </w:r>
      <w:r w:rsidRPr="004874C7">
        <w:rPr>
          <w:b/>
          <w:bCs/>
        </w:rPr>
        <w:t>=</w:t>
      </w:r>
      <w:r w:rsidRPr="004874C7">
        <w:t>"lower right")</w:t>
      </w:r>
    </w:p>
    <w:p w14:paraId="6C98C02F" w14:textId="77777777" w:rsidR="004874C7" w:rsidRPr="004874C7" w:rsidRDefault="004874C7" w:rsidP="004874C7">
      <w:proofErr w:type="spellStart"/>
      <w:proofErr w:type="gramStart"/>
      <w:r w:rsidRPr="004874C7">
        <w:t>os</w:t>
      </w:r>
      <w:r w:rsidRPr="004874C7">
        <w:rPr>
          <w:b/>
          <w:bCs/>
        </w:rPr>
        <w:t>.</w:t>
      </w:r>
      <w:r w:rsidRPr="004874C7">
        <w:t>makedirs</w:t>
      </w:r>
      <w:proofErr w:type="spellEnd"/>
      <w:proofErr w:type="gramEnd"/>
      <w:r w:rsidRPr="004874C7">
        <w:t xml:space="preserve">("figures", </w:t>
      </w:r>
      <w:proofErr w:type="spellStart"/>
      <w:r w:rsidRPr="004874C7">
        <w:t>exist_ok</w:t>
      </w:r>
      <w:proofErr w:type="spellEnd"/>
      <w:r w:rsidRPr="004874C7">
        <w:rPr>
          <w:b/>
          <w:bCs/>
        </w:rPr>
        <w:t>=True</w:t>
      </w:r>
      <w:r w:rsidRPr="004874C7">
        <w:t>)</w:t>
      </w:r>
    </w:p>
    <w:p w14:paraId="3B11CD86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savefig</w:t>
      </w:r>
      <w:proofErr w:type="spellEnd"/>
      <w:proofErr w:type="gramEnd"/>
      <w:r w:rsidRPr="004874C7">
        <w:t>("figures/breast_cancer_roc_curve.png")</w:t>
      </w:r>
    </w:p>
    <w:p w14:paraId="350670A9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show</w:t>
      </w:r>
      <w:proofErr w:type="spellEnd"/>
      <w:proofErr w:type="gramEnd"/>
      <w:r w:rsidRPr="004874C7">
        <w:t>()</w:t>
      </w:r>
    </w:p>
    <w:p w14:paraId="531CDB36" w14:textId="75DC3E73" w:rsidR="004874C7" w:rsidRPr="004874C7" w:rsidRDefault="004874C7" w:rsidP="004874C7">
      <w:r w:rsidRPr="004874C7">
        <w:drawing>
          <wp:inline distT="0" distB="0" distL="0" distR="0" wp14:anchorId="593D5CFC" wp14:editId="7A38F357">
            <wp:extent cx="5486400" cy="4102735"/>
            <wp:effectExtent l="0" t="0" r="0" b="0"/>
            <wp:docPr id="2827167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0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27BF7" w14:textId="77777777" w:rsidR="004874C7" w:rsidRPr="004874C7" w:rsidRDefault="004874C7" w:rsidP="004874C7">
      <w:proofErr w:type="spellStart"/>
      <w:proofErr w:type="gramStart"/>
      <w:r w:rsidRPr="004874C7">
        <w:t>sns</w:t>
      </w:r>
      <w:r w:rsidRPr="004874C7">
        <w:rPr>
          <w:b/>
          <w:bCs/>
        </w:rPr>
        <w:t>.</w:t>
      </w:r>
      <w:r w:rsidRPr="004874C7">
        <w:t>countplot</w:t>
      </w:r>
      <w:proofErr w:type="spellEnd"/>
      <w:proofErr w:type="gramEnd"/>
      <w:r w:rsidRPr="004874C7">
        <w:t>(x</w:t>
      </w:r>
      <w:r w:rsidRPr="004874C7">
        <w:rPr>
          <w:b/>
          <w:bCs/>
        </w:rPr>
        <w:t>=</w:t>
      </w:r>
      <w:r w:rsidRPr="004874C7">
        <w:t>"diagnosis", data</w:t>
      </w:r>
      <w:r w:rsidRPr="004874C7">
        <w:rPr>
          <w:b/>
          <w:bCs/>
        </w:rPr>
        <w:t>=</w:t>
      </w:r>
      <w:proofErr w:type="spellStart"/>
      <w:r w:rsidRPr="004874C7">
        <w:t>breast_cancer_data</w:t>
      </w:r>
      <w:proofErr w:type="spellEnd"/>
      <w:r w:rsidRPr="004874C7">
        <w:t>)</w:t>
      </w:r>
    </w:p>
    <w:p w14:paraId="012A61F1" w14:textId="77777777" w:rsidR="004874C7" w:rsidRPr="004874C7" w:rsidRDefault="004874C7" w:rsidP="004874C7">
      <w:proofErr w:type="spellStart"/>
      <w:proofErr w:type="gramStart"/>
      <w:r w:rsidRPr="004874C7">
        <w:lastRenderedPageBreak/>
        <w:t>plt</w:t>
      </w:r>
      <w:r w:rsidRPr="004874C7">
        <w:rPr>
          <w:b/>
          <w:bCs/>
        </w:rPr>
        <w:t>.</w:t>
      </w:r>
      <w:r w:rsidRPr="004874C7">
        <w:t>title</w:t>
      </w:r>
      <w:proofErr w:type="spellEnd"/>
      <w:proofErr w:type="gramEnd"/>
      <w:r w:rsidRPr="004874C7">
        <w:rPr>
          <w:b/>
          <w:bCs/>
        </w:rPr>
        <w:t>=</w:t>
      </w:r>
      <w:r w:rsidRPr="004874C7">
        <w:t>"</w:t>
      </w:r>
      <w:proofErr w:type="spellStart"/>
      <w:r w:rsidRPr="004874C7">
        <w:t>Distribuição</w:t>
      </w:r>
      <w:proofErr w:type="spellEnd"/>
      <w:r w:rsidRPr="004874C7">
        <w:t xml:space="preserve"> das Classes de </w:t>
      </w:r>
      <w:proofErr w:type="spellStart"/>
      <w:r w:rsidRPr="004874C7">
        <w:t>Diagnóstico</w:t>
      </w:r>
      <w:proofErr w:type="spellEnd"/>
      <w:r w:rsidRPr="004874C7">
        <w:t xml:space="preserve"> (0: Benigno, 1: </w:t>
      </w:r>
      <w:proofErr w:type="spellStart"/>
      <w:r w:rsidRPr="004874C7">
        <w:t>Maligno</w:t>
      </w:r>
      <w:proofErr w:type="spellEnd"/>
      <w:r w:rsidRPr="004874C7">
        <w:t>)"</w:t>
      </w:r>
    </w:p>
    <w:p w14:paraId="51FBF84C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show</w:t>
      </w:r>
      <w:proofErr w:type="spellEnd"/>
      <w:proofErr w:type="gramEnd"/>
      <w:r w:rsidRPr="004874C7">
        <w:t>()</w:t>
      </w:r>
    </w:p>
    <w:p w14:paraId="4A7159B8" w14:textId="31AC5511" w:rsidR="004874C7" w:rsidRPr="004874C7" w:rsidRDefault="004874C7" w:rsidP="004874C7">
      <w:r w:rsidRPr="004874C7">
        <w:drawing>
          <wp:inline distT="0" distB="0" distL="0" distR="0" wp14:anchorId="22251680" wp14:editId="119C3BBC">
            <wp:extent cx="5219700" cy="3952875"/>
            <wp:effectExtent l="0" t="0" r="0" b="9525"/>
            <wp:docPr id="20734364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BD28A" w14:textId="77777777" w:rsidR="004874C7" w:rsidRPr="004874C7" w:rsidRDefault="004874C7" w:rsidP="004874C7">
      <w:r w:rsidRPr="004874C7">
        <w:t>Discussões</w:t>
      </w:r>
    </w:p>
    <w:p w14:paraId="0418EB27" w14:textId="77777777" w:rsidR="004874C7" w:rsidRPr="004874C7" w:rsidRDefault="004874C7" w:rsidP="004874C7">
      <w:proofErr w:type="spellStart"/>
      <w:r w:rsidRPr="004874C7">
        <w:t>Discussão</w:t>
      </w:r>
      <w:proofErr w:type="spellEnd"/>
      <w:r w:rsidRPr="004874C7">
        <w:t xml:space="preserve"> da </w:t>
      </w:r>
      <w:proofErr w:type="spellStart"/>
      <w:r w:rsidRPr="004874C7">
        <w:t>variável</w:t>
      </w:r>
      <w:proofErr w:type="spellEnd"/>
      <w:r w:rsidRPr="004874C7">
        <w:t xml:space="preserve"> </w:t>
      </w:r>
      <w:proofErr w:type="spellStart"/>
      <w:r w:rsidRPr="004874C7">
        <w:t>alvo</w:t>
      </w:r>
      <w:proofErr w:type="spellEnd"/>
      <w:r w:rsidRPr="004874C7">
        <w:t xml:space="preserve"> (</w:t>
      </w:r>
      <w:proofErr w:type="spellStart"/>
      <w:r w:rsidRPr="004874C7">
        <w:t>diagnóstico</w:t>
      </w:r>
      <w:proofErr w:type="spellEnd"/>
      <w:r w:rsidRPr="004874C7">
        <w:t>)</w:t>
      </w:r>
    </w:p>
    <w:p w14:paraId="4B01E3C0" w14:textId="77777777" w:rsidR="004874C7" w:rsidRPr="004874C7" w:rsidRDefault="004874C7" w:rsidP="004874C7">
      <w:pPr>
        <w:numPr>
          <w:ilvl w:val="0"/>
          <w:numId w:val="11"/>
        </w:numPr>
      </w:pPr>
      <w:r w:rsidRPr="004874C7">
        <w:t xml:space="preserve">Dataset </w:t>
      </w:r>
      <w:proofErr w:type="spellStart"/>
      <w:r w:rsidRPr="004874C7">
        <w:t>moderamente</w:t>
      </w:r>
      <w:proofErr w:type="spellEnd"/>
      <w:r w:rsidRPr="004874C7">
        <w:t xml:space="preserve"> </w:t>
      </w:r>
      <w:proofErr w:type="spellStart"/>
      <w:r w:rsidRPr="004874C7">
        <w:t>balanceado</w:t>
      </w:r>
      <w:proofErr w:type="spellEnd"/>
    </w:p>
    <w:p w14:paraId="228B1983" w14:textId="77777777" w:rsidR="004874C7" w:rsidRPr="004874C7" w:rsidRDefault="004874C7" w:rsidP="004874C7">
      <w:pPr>
        <w:numPr>
          <w:ilvl w:val="0"/>
          <w:numId w:val="11"/>
        </w:numPr>
      </w:pPr>
      <w:r w:rsidRPr="004874C7">
        <w:t xml:space="preserve">Leve </w:t>
      </w:r>
      <w:proofErr w:type="spellStart"/>
      <w:r w:rsidRPr="004874C7">
        <w:t>predominância</w:t>
      </w:r>
      <w:proofErr w:type="spellEnd"/>
      <w:r w:rsidRPr="004874C7">
        <w:t xml:space="preserve"> de </w:t>
      </w:r>
      <w:proofErr w:type="spellStart"/>
      <w:r w:rsidRPr="004874C7">
        <w:t>tumores</w:t>
      </w:r>
      <w:proofErr w:type="spellEnd"/>
      <w:r w:rsidRPr="004874C7">
        <w:t xml:space="preserve"> </w:t>
      </w:r>
      <w:proofErr w:type="spellStart"/>
      <w:r w:rsidRPr="004874C7">
        <w:t>benignos</w:t>
      </w:r>
      <w:proofErr w:type="spellEnd"/>
    </w:p>
    <w:p w14:paraId="4D5E8B7C" w14:textId="77777777" w:rsidR="004874C7" w:rsidRPr="004874C7" w:rsidRDefault="004874C7" w:rsidP="004874C7">
      <w:pPr>
        <w:numPr>
          <w:ilvl w:val="0"/>
          <w:numId w:val="11"/>
        </w:numPr>
      </w:pPr>
      <w:proofErr w:type="spellStart"/>
      <w:r w:rsidRPr="004874C7">
        <w:t>Métricas</w:t>
      </w:r>
      <w:proofErr w:type="spellEnd"/>
      <w:r w:rsidRPr="004874C7">
        <w:t xml:space="preserve"> </w:t>
      </w:r>
      <w:proofErr w:type="spellStart"/>
      <w:r w:rsidRPr="004874C7">
        <w:t>além</w:t>
      </w:r>
      <w:proofErr w:type="spellEnd"/>
      <w:r w:rsidRPr="004874C7">
        <w:t xml:space="preserve"> da </w:t>
      </w:r>
      <w:proofErr w:type="spellStart"/>
      <w:r w:rsidRPr="004874C7">
        <w:t>eficiência</w:t>
      </w:r>
      <w:proofErr w:type="spellEnd"/>
      <w:r w:rsidRPr="004874C7">
        <w:t xml:space="preserve"> </w:t>
      </w:r>
      <w:proofErr w:type="spellStart"/>
      <w:r w:rsidRPr="004874C7">
        <w:t>são</w:t>
      </w:r>
      <w:proofErr w:type="spellEnd"/>
      <w:r w:rsidRPr="004874C7">
        <w:t xml:space="preserve"> </w:t>
      </w:r>
      <w:proofErr w:type="spellStart"/>
      <w:r w:rsidRPr="004874C7">
        <w:t>recomendadas</w:t>
      </w:r>
      <w:proofErr w:type="spellEnd"/>
    </w:p>
    <w:p w14:paraId="3F19E62B" w14:textId="77777777" w:rsidR="004874C7" w:rsidRPr="004874C7" w:rsidRDefault="004874C7" w:rsidP="004874C7">
      <w:proofErr w:type="gramStart"/>
      <w:r w:rsidRPr="004874C7">
        <w:t>sns</w:t>
      </w:r>
      <w:r w:rsidRPr="004874C7">
        <w:rPr>
          <w:b/>
          <w:bCs/>
        </w:rPr>
        <w:t>.</w:t>
      </w:r>
      <w:r w:rsidRPr="004874C7">
        <w:t>boxplot</w:t>
      </w:r>
      <w:proofErr w:type="gramEnd"/>
      <w:r w:rsidRPr="004874C7">
        <w:t>(x</w:t>
      </w:r>
      <w:r w:rsidRPr="004874C7">
        <w:rPr>
          <w:b/>
          <w:bCs/>
        </w:rPr>
        <w:t>=</w:t>
      </w:r>
      <w:r w:rsidRPr="004874C7">
        <w:t>"diagnosis</w:t>
      </w:r>
      <w:proofErr w:type="gramStart"/>
      <w:r w:rsidRPr="004874C7">
        <w:t>",y</w:t>
      </w:r>
      <w:proofErr w:type="gramEnd"/>
      <w:r w:rsidRPr="004874C7">
        <w:rPr>
          <w:b/>
          <w:bCs/>
        </w:rPr>
        <w:t>=</w:t>
      </w:r>
      <w:r w:rsidRPr="004874C7">
        <w:t>"radius_mean</w:t>
      </w:r>
      <w:proofErr w:type="gramStart"/>
      <w:r w:rsidRPr="004874C7">
        <w:t>",data</w:t>
      </w:r>
      <w:proofErr w:type="gramEnd"/>
      <w:r w:rsidRPr="004874C7">
        <w:rPr>
          <w:b/>
          <w:bCs/>
        </w:rPr>
        <w:t>=</w:t>
      </w:r>
      <w:r w:rsidRPr="004874C7">
        <w:t>breast_cancer_data)</w:t>
      </w:r>
    </w:p>
    <w:p w14:paraId="5F9FDC75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title</w:t>
      </w:r>
      <w:proofErr w:type="spellEnd"/>
      <w:proofErr w:type="gramEnd"/>
      <w:r w:rsidRPr="004874C7">
        <w:rPr>
          <w:b/>
          <w:bCs/>
        </w:rPr>
        <w:t>=</w:t>
      </w:r>
      <w:r w:rsidRPr="004874C7">
        <w:t xml:space="preserve">"Radius </w:t>
      </w:r>
      <w:proofErr w:type="spellStart"/>
      <w:r w:rsidRPr="004874C7">
        <w:t>por</w:t>
      </w:r>
      <w:proofErr w:type="spellEnd"/>
      <w:r w:rsidRPr="004874C7">
        <w:t xml:space="preserve"> Classe de </w:t>
      </w:r>
      <w:proofErr w:type="spellStart"/>
      <w:r w:rsidRPr="004874C7">
        <w:t>Diagnóstico</w:t>
      </w:r>
      <w:proofErr w:type="spellEnd"/>
      <w:r w:rsidRPr="004874C7">
        <w:t>"</w:t>
      </w:r>
    </w:p>
    <w:p w14:paraId="12D9505E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show</w:t>
      </w:r>
      <w:proofErr w:type="spellEnd"/>
      <w:proofErr w:type="gramEnd"/>
      <w:r w:rsidRPr="004874C7">
        <w:t>()</w:t>
      </w:r>
    </w:p>
    <w:p w14:paraId="35ECF426" w14:textId="69E3215E" w:rsidR="004874C7" w:rsidRPr="004874C7" w:rsidRDefault="004874C7" w:rsidP="004874C7">
      <w:r w:rsidRPr="004874C7">
        <w:lastRenderedPageBreak/>
        <w:drawing>
          <wp:inline distT="0" distB="0" distL="0" distR="0" wp14:anchorId="03DCF602" wp14:editId="1AC7465D">
            <wp:extent cx="5143500" cy="3952875"/>
            <wp:effectExtent l="0" t="0" r="0" b="9525"/>
            <wp:docPr id="14628267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F3304" w14:textId="77777777" w:rsidR="004874C7" w:rsidRPr="004874C7" w:rsidRDefault="004874C7" w:rsidP="004874C7">
      <w:proofErr w:type="spellStart"/>
      <w:r w:rsidRPr="004874C7">
        <w:t>Discussão</w:t>
      </w:r>
      <w:proofErr w:type="spellEnd"/>
      <w:r w:rsidRPr="004874C7">
        <w:t xml:space="preserve"> de Radius </w:t>
      </w:r>
      <w:proofErr w:type="spellStart"/>
      <w:r w:rsidRPr="004874C7">
        <w:t>por</w:t>
      </w:r>
      <w:proofErr w:type="spellEnd"/>
      <w:r w:rsidRPr="004874C7">
        <w:t xml:space="preserve"> </w:t>
      </w:r>
      <w:proofErr w:type="spellStart"/>
      <w:r w:rsidRPr="004874C7">
        <w:t>classe</w:t>
      </w:r>
      <w:proofErr w:type="spellEnd"/>
    </w:p>
    <w:p w14:paraId="0534F8CC" w14:textId="77777777" w:rsidR="004874C7" w:rsidRPr="004874C7" w:rsidRDefault="004874C7" w:rsidP="004874C7">
      <w:pPr>
        <w:numPr>
          <w:ilvl w:val="0"/>
          <w:numId w:val="12"/>
        </w:numPr>
      </w:pPr>
      <w:proofErr w:type="spellStart"/>
      <w:r w:rsidRPr="004874C7">
        <w:t>Tumores</w:t>
      </w:r>
      <w:proofErr w:type="spellEnd"/>
      <w:r w:rsidRPr="004874C7">
        <w:t xml:space="preserve"> </w:t>
      </w:r>
      <w:proofErr w:type="spellStart"/>
      <w:r w:rsidRPr="004874C7">
        <w:t>malignos</w:t>
      </w:r>
      <w:proofErr w:type="spellEnd"/>
      <w:r w:rsidRPr="004874C7">
        <w:t xml:space="preserve"> </w:t>
      </w:r>
      <w:proofErr w:type="spellStart"/>
      <w:r w:rsidRPr="004874C7">
        <w:t>apresentam</w:t>
      </w:r>
      <w:proofErr w:type="spellEnd"/>
      <w:r w:rsidRPr="004874C7">
        <w:t xml:space="preserve"> </w:t>
      </w:r>
      <w:proofErr w:type="spellStart"/>
      <w:r w:rsidRPr="004874C7">
        <w:t>raio</w:t>
      </w:r>
      <w:proofErr w:type="spellEnd"/>
      <w:r w:rsidRPr="004874C7">
        <w:t xml:space="preserve"> (radius) </w:t>
      </w:r>
      <w:proofErr w:type="spellStart"/>
      <w:r w:rsidRPr="004874C7">
        <w:t>médio</w:t>
      </w:r>
      <w:proofErr w:type="spellEnd"/>
      <w:r w:rsidRPr="004874C7">
        <w:t xml:space="preserve"> </w:t>
      </w:r>
      <w:proofErr w:type="spellStart"/>
      <w:r w:rsidRPr="004874C7">
        <w:t>maior</w:t>
      </w:r>
      <w:proofErr w:type="spellEnd"/>
    </w:p>
    <w:p w14:paraId="5C396381" w14:textId="77777777" w:rsidR="004874C7" w:rsidRPr="004874C7" w:rsidRDefault="004874C7" w:rsidP="004874C7">
      <w:pPr>
        <w:numPr>
          <w:ilvl w:val="0"/>
          <w:numId w:val="12"/>
        </w:numPr>
      </w:pPr>
      <w:r w:rsidRPr="004874C7">
        <w:t xml:space="preserve">Boa </w:t>
      </w:r>
      <w:proofErr w:type="spellStart"/>
      <w:r w:rsidRPr="004874C7">
        <w:t>separabilidade</w:t>
      </w:r>
      <w:proofErr w:type="spellEnd"/>
      <w:r w:rsidRPr="004874C7">
        <w:t xml:space="preserve"> visual</w:t>
      </w:r>
    </w:p>
    <w:p w14:paraId="20AB2AF3" w14:textId="77777777" w:rsidR="004874C7" w:rsidRPr="004874C7" w:rsidRDefault="004874C7" w:rsidP="004874C7">
      <w:pPr>
        <w:numPr>
          <w:ilvl w:val="0"/>
          <w:numId w:val="12"/>
        </w:numPr>
      </w:pPr>
      <w:r w:rsidRPr="004874C7">
        <w:t xml:space="preserve">Feature </w:t>
      </w:r>
      <w:proofErr w:type="spellStart"/>
      <w:r w:rsidRPr="004874C7">
        <w:t>altamente</w:t>
      </w:r>
      <w:proofErr w:type="spellEnd"/>
      <w:r w:rsidRPr="004874C7">
        <w:t xml:space="preserve"> </w:t>
      </w:r>
      <w:proofErr w:type="spellStart"/>
      <w:r w:rsidRPr="004874C7">
        <w:t>discriminante</w:t>
      </w:r>
      <w:proofErr w:type="spellEnd"/>
    </w:p>
    <w:p w14:paraId="619B7302" w14:textId="77777777" w:rsidR="004874C7" w:rsidRPr="004874C7" w:rsidRDefault="004874C7" w:rsidP="004874C7">
      <w:proofErr w:type="spellStart"/>
      <w:proofErr w:type="gramStart"/>
      <w:r w:rsidRPr="004874C7">
        <w:t>sns</w:t>
      </w:r>
      <w:r w:rsidRPr="004874C7">
        <w:rPr>
          <w:b/>
          <w:bCs/>
        </w:rPr>
        <w:t>.</w:t>
      </w:r>
      <w:r w:rsidRPr="004874C7">
        <w:t>histplot</w:t>
      </w:r>
      <w:proofErr w:type="spellEnd"/>
      <w:proofErr w:type="gramEnd"/>
      <w:r w:rsidRPr="004874C7">
        <w:t>(data</w:t>
      </w:r>
      <w:r w:rsidRPr="004874C7">
        <w:rPr>
          <w:b/>
          <w:bCs/>
        </w:rPr>
        <w:t>=</w:t>
      </w:r>
      <w:proofErr w:type="spellStart"/>
      <w:r w:rsidRPr="004874C7">
        <w:t>breast_cancer_data</w:t>
      </w:r>
      <w:proofErr w:type="spellEnd"/>
      <w:r w:rsidRPr="004874C7">
        <w:t>, x</w:t>
      </w:r>
      <w:r w:rsidRPr="004874C7">
        <w:rPr>
          <w:b/>
          <w:bCs/>
        </w:rPr>
        <w:t>=</w:t>
      </w:r>
      <w:r w:rsidRPr="004874C7">
        <w:t>"</w:t>
      </w:r>
      <w:proofErr w:type="spellStart"/>
      <w:r w:rsidRPr="004874C7">
        <w:t>area_mean</w:t>
      </w:r>
      <w:proofErr w:type="spellEnd"/>
      <w:r w:rsidRPr="004874C7">
        <w:t>", hue</w:t>
      </w:r>
      <w:r w:rsidRPr="004874C7">
        <w:rPr>
          <w:b/>
          <w:bCs/>
        </w:rPr>
        <w:t>=</w:t>
      </w:r>
      <w:r w:rsidRPr="004874C7">
        <w:t xml:space="preserve">"diagnosis", </w:t>
      </w:r>
      <w:proofErr w:type="spellStart"/>
      <w:r w:rsidRPr="004874C7">
        <w:t>kde</w:t>
      </w:r>
      <w:proofErr w:type="spellEnd"/>
      <w:r w:rsidRPr="004874C7">
        <w:rPr>
          <w:b/>
          <w:bCs/>
        </w:rPr>
        <w:t>=True</w:t>
      </w:r>
      <w:r w:rsidRPr="004874C7">
        <w:t>, bins</w:t>
      </w:r>
      <w:r w:rsidRPr="004874C7">
        <w:rPr>
          <w:b/>
          <w:bCs/>
        </w:rPr>
        <w:t>=</w:t>
      </w:r>
      <w:r w:rsidRPr="004874C7">
        <w:t>30)</w:t>
      </w:r>
    </w:p>
    <w:p w14:paraId="2397FF8D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title</w:t>
      </w:r>
      <w:proofErr w:type="spellEnd"/>
      <w:proofErr w:type="gramEnd"/>
      <w:r w:rsidRPr="004874C7">
        <w:rPr>
          <w:b/>
          <w:bCs/>
        </w:rPr>
        <w:t>=</w:t>
      </w:r>
      <w:r w:rsidRPr="004874C7">
        <w:t>"</w:t>
      </w:r>
      <w:proofErr w:type="spellStart"/>
      <w:r w:rsidRPr="004874C7">
        <w:t>Distribuição</w:t>
      </w:r>
      <w:proofErr w:type="spellEnd"/>
      <w:r w:rsidRPr="004874C7">
        <w:t xml:space="preserve"> de </w:t>
      </w:r>
      <w:proofErr w:type="spellStart"/>
      <w:r w:rsidRPr="004874C7">
        <w:t>Área</w:t>
      </w:r>
      <w:proofErr w:type="spellEnd"/>
      <w:r w:rsidRPr="004874C7">
        <w:t xml:space="preserve"> </w:t>
      </w:r>
      <w:proofErr w:type="spellStart"/>
      <w:r w:rsidRPr="004874C7">
        <w:t>por</w:t>
      </w:r>
      <w:proofErr w:type="spellEnd"/>
      <w:r w:rsidRPr="004874C7">
        <w:t xml:space="preserve"> Classe"</w:t>
      </w:r>
    </w:p>
    <w:p w14:paraId="19338650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show</w:t>
      </w:r>
      <w:proofErr w:type="spellEnd"/>
      <w:proofErr w:type="gramEnd"/>
      <w:r w:rsidRPr="004874C7">
        <w:t>()</w:t>
      </w:r>
    </w:p>
    <w:p w14:paraId="68B4667A" w14:textId="692377C7" w:rsidR="004874C7" w:rsidRPr="004874C7" w:rsidRDefault="004874C7" w:rsidP="004874C7">
      <w:r w:rsidRPr="004874C7">
        <w:lastRenderedPageBreak/>
        <w:drawing>
          <wp:inline distT="0" distB="0" distL="0" distR="0" wp14:anchorId="4ED66578" wp14:editId="2984DD1D">
            <wp:extent cx="5143500" cy="3952875"/>
            <wp:effectExtent l="0" t="0" r="0" b="9525"/>
            <wp:docPr id="1627457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C5818" w14:textId="77777777" w:rsidR="004874C7" w:rsidRPr="004874C7" w:rsidRDefault="004874C7" w:rsidP="004874C7">
      <w:proofErr w:type="spellStart"/>
      <w:r w:rsidRPr="004874C7">
        <w:t>Discussão</w:t>
      </w:r>
      <w:proofErr w:type="spellEnd"/>
      <w:r w:rsidRPr="004874C7">
        <w:t xml:space="preserve"> de </w:t>
      </w:r>
      <w:proofErr w:type="spellStart"/>
      <w:r w:rsidRPr="004874C7">
        <w:t>Área</w:t>
      </w:r>
      <w:proofErr w:type="spellEnd"/>
      <w:r w:rsidRPr="004874C7">
        <w:t xml:space="preserve"> </w:t>
      </w:r>
      <w:proofErr w:type="spellStart"/>
      <w:r w:rsidRPr="004874C7">
        <w:t>por</w:t>
      </w:r>
      <w:proofErr w:type="spellEnd"/>
      <w:r w:rsidRPr="004874C7">
        <w:t xml:space="preserve"> Classe</w:t>
      </w:r>
    </w:p>
    <w:p w14:paraId="195C81A3" w14:textId="77777777" w:rsidR="004874C7" w:rsidRPr="004874C7" w:rsidRDefault="004874C7" w:rsidP="004874C7">
      <w:pPr>
        <w:numPr>
          <w:ilvl w:val="0"/>
          <w:numId w:val="13"/>
        </w:numPr>
      </w:pPr>
      <w:proofErr w:type="spellStart"/>
      <w:r w:rsidRPr="004874C7">
        <w:t>Distribuição</w:t>
      </w:r>
      <w:proofErr w:type="spellEnd"/>
      <w:r w:rsidRPr="004874C7">
        <w:t xml:space="preserve"> dos </w:t>
      </w:r>
      <w:proofErr w:type="spellStart"/>
      <w:r w:rsidRPr="004874C7">
        <w:t>malignos</w:t>
      </w:r>
      <w:proofErr w:type="spellEnd"/>
      <w:r w:rsidRPr="004874C7">
        <w:t xml:space="preserve"> </w:t>
      </w:r>
      <w:proofErr w:type="spellStart"/>
      <w:r w:rsidRPr="004874C7">
        <w:t>deslocada</w:t>
      </w:r>
      <w:proofErr w:type="spellEnd"/>
      <w:r w:rsidRPr="004874C7">
        <w:t xml:space="preserve"> à </w:t>
      </w:r>
      <w:proofErr w:type="spellStart"/>
      <w:r w:rsidRPr="004874C7">
        <w:t>direita</w:t>
      </w:r>
      <w:proofErr w:type="spellEnd"/>
    </w:p>
    <w:p w14:paraId="0CE619DE" w14:textId="77777777" w:rsidR="004874C7" w:rsidRPr="004874C7" w:rsidRDefault="004874C7" w:rsidP="004874C7">
      <w:pPr>
        <w:numPr>
          <w:ilvl w:val="0"/>
          <w:numId w:val="13"/>
        </w:numPr>
      </w:pPr>
      <w:r w:rsidRPr="004874C7">
        <w:t xml:space="preserve">Overlap </w:t>
      </w:r>
      <w:proofErr w:type="spellStart"/>
      <w:r w:rsidRPr="004874C7">
        <w:t>limitado</w:t>
      </w:r>
      <w:proofErr w:type="spellEnd"/>
    </w:p>
    <w:p w14:paraId="727B1058" w14:textId="77777777" w:rsidR="004874C7" w:rsidRPr="004874C7" w:rsidRDefault="004874C7" w:rsidP="004874C7">
      <w:proofErr w:type="spellStart"/>
      <w:proofErr w:type="gramStart"/>
      <w:r w:rsidRPr="004874C7">
        <w:t>sns</w:t>
      </w:r>
      <w:r w:rsidRPr="004874C7">
        <w:rPr>
          <w:b/>
          <w:bCs/>
        </w:rPr>
        <w:t>.</w:t>
      </w:r>
      <w:r w:rsidRPr="004874C7">
        <w:t>boxplot</w:t>
      </w:r>
      <w:proofErr w:type="spellEnd"/>
      <w:proofErr w:type="gramEnd"/>
      <w:r w:rsidRPr="004874C7">
        <w:t>(x</w:t>
      </w:r>
      <w:r w:rsidRPr="004874C7">
        <w:rPr>
          <w:b/>
          <w:bCs/>
        </w:rPr>
        <w:t>=</w:t>
      </w:r>
      <w:r w:rsidRPr="004874C7">
        <w:t>"diagnosis", y</w:t>
      </w:r>
      <w:r w:rsidRPr="004874C7">
        <w:rPr>
          <w:b/>
          <w:bCs/>
        </w:rPr>
        <w:t>=</w:t>
      </w:r>
      <w:r w:rsidRPr="004874C7">
        <w:t>"</w:t>
      </w:r>
      <w:proofErr w:type="spellStart"/>
      <w:r w:rsidRPr="004874C7">
        <w:t>concavity_mean</w:t>
      </w:r>
      <w:proofErr w:type="spellEnd"/>
      <w:r w:rsidRPr="004874C7">
        <w:t>", data</w:t>
      </w:r>
      <w:r w:rsidRPr="004874C7">
        <w:rPr>
          <w:b/>
          <w:bCs/>
        </w:rPr>
        <w:t>=</w:t>
      </w:r>
      <w:proofErr w:type="spellStart"/>
      <w:r w:rsidRPr="004874C7">
        <w:t>breast_cancer_data</w:t>
      </w:r>
      <w:proofErr w:type="spellEnd"/>
      <w:r w:rsidRPr="004874C7">
        <w:t>)</w:t>
      </w:r>
    </w:p>
    <w:p w14:paraId="762EF0BC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title</w:t>
      </w:r>
      <w:proofErr w:type="spellEnd"/>
      <w:proofErr w:type="gramEnd"/>
      <w:r w:rsidRPr="004874C7">
        <w:rPr>
          <w:b/>
          <w:bCs/>
        </w:rPr>
        <w:t>=</w:t>
      </w:r>
      <w:r w:rsidRPr="004874C7">
        <w:t>"</w:t>
      </w:r>
      <w:proofErr w:type="spellStart"/>
      <w:r w:rsidRPr="004874C7">
        <w:t>Distribuição</w:t>
      </w:r>
      <w:proofErr w:type="spellEnd"/>
      <w:r w:rsidRPr="004874C7">
        <w:t xml:space="preserve"> de </w:t>
      </w:r>
      <w:proofErr w:type="spellStart"/>
      <w:r w:rsidRPr="004874C7">
        <w:t>Concavidade</w:t>
      </w:r>
      <w:proofErr w:type="spellEnd"/>
      <w:r w:rsidRPr="004874C7">
        <w:t xml:space="preserve"> </w:t>
      </w:r>
      <w:proofErr w:type="spellStart"/>
      <w:r w:rsidRPr="004874C7">
        <w:t>por</w:t>
      </w:r>
      <w:proofErr w:type="spellEnd"/>
      <w:r w:rsidRPr="004874C7">
        <w:t xml:space="preserve"> Classe"</w:t>
      </w:r>
    </w:p>
    <w:p w14:paraId="01D64460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show</w:t>
      </w:r>
      <w:proofErr w:type="spellEnd"/>
      <w:proofErr w:type="gramEnd"/>
      <w:r w:rsidRPr="004874C7">
        <w:t>()</w:t>
      </w:r>
    </w:p>
    <w:p w14:paraId="1409D5E5" w14:textId="011788EE" w:rsidR="004874C7" w:rsidRPr="004874C7" w:rsidRDefault="004874C7" w:rsidP="004874C7">
      <w:r w:rsidRPr="004874C7">
        <w:lastRenderedPageBreak/>
        <w:drawing>
          <wp:inline distT="0" distB="0" distL="0" distR="0" wp14:anchorId="11FF9605" wp14:editId="061224B9">
            <wp:extent cx="5181600" cy="3952875"/>
            <wp:effectExtent l="0" t="0" r="0" b="9525"/>
            <wp:docPr id="490354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F5C74" w14:textId="77777777" w:rsidR="004874C7" w:rsidRPr="004874C7" w:rsidRDefault="004874C7" w:rsidP="004874C7">
      <w:proofErr w:type="spellStart"/>
      <w:proofErr w:type="gramStart"/>
      <w:r w:rsidRPr="004874C7">
        <w:t>sns</w:t>
      </w:r>
      <w:r w:rsidRPr="004874C7">
        <w:rPr>
          <w:b/>
          <w:bCs/>
        </w:rPr>
        <w:t>.</w:t>
      </w:r>
      <w:r w:rsidRPr="004874C7">
        <w:t>boxplot</w:t>
      </w:r>
      <w:proofErr w:type="spellEnd"/>
      <w:proofErr w:type="gramEnd"/>
      <w:r w:rsidRPr="004874C7">
        <w:t>(x</w:t>
      </w:r>
      <w:r w:rsidRPr="004874C7">
        <w:rPr>
          <w:b/>
          <w:bCs/>
        </w:rPr>
        <w:t>=</w:t>
      </w:r>
      <w:r w:rsidRPr="004874C7">
        <w:t>"diagnosis", y</w:t>
      </w:r>
      <w:r w:rsidRPr="004874C7">
        <w:rPr>
          <w:b/>
          <w:bCs/>
        </w:rPr>
        <w:t>=</w:t>
      </w:r>
      <w:r w:rsidRPr="004874C7">
        <w:t xml:space="preserve">"concave </w:t>
      </w:r>
      <w:proofErr w:type="spellStart"/>
      <w:r w:rsidRPr="004874C7">
        <w:t>points_mean</w:t>
      </w:r>
      <w:proofErr w:type="spellEnd"/>
      <w:r w:rsidRPr="004874C7">
        <w:t>", data</w:t>
      </w:r>
      <w:r w:rsidRPr="004874C7">
        <w:rPr>
          <w:b/>
          <w:bCs/>
        </w:rPr>
        <w:t>=</w:t>
      </w:r>
      <w:proofErr w:type="spellStart"/>
      <w:r w:rsidRPr="004874C7">
        <w:t>breast_cancer_data</w:t>
      </w:r>
      <w:proofErr w:type="spellEnd"/>
      <w:r w:rsidRPr="004874C7">
        <w:t>)</w:t>
      </w:r>
    </w:p>
    <w:p w14:paraId="5D6AA9B4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title</w:t>
      </w:r>
      <w:proofErr w:type="spellEnd"/>
      <w:proofErr w:type="gramEnd"/>
      <w:r w:rsidRPr="004874C7">
        <w:rPr>
          <w:b/>
          <w:bCs/>
        </w:rPr>
        <w:t>=</w:t>
      </w:r>
      <w:r w:rsidRPr="004874C7">
        <w:t>"</w:t>
      </w:r>
      <w:proofErr w:type="spellStart"/>
      <w:r w:rsidRPr="004874C7">
        <w:t>Distribuição</w:t>
      </w:r>
      <w:proofErr w:type="spellEnd"/>
      <w:r w:rsidRPr="004874C7">
        <w:t xml:space="preserve"> de Pontos </w:t>
      </w:r>
      <w:proofErr w:type="spellStart"/>
      <w:r w:rsidRPr="004874C7">
        <w:t>Concavos</w:t>
      </w:r>
      <w:proofErr w:type="spellEnd"/>
      <w:r w:rsidRPr="004874C7">
        <w:t xml:space="preserve"> </w:t>
      </w:r>
      <w:proofErr w:type="spellStart"/>
      <w:r w:rsidRPr="004874C7">
        <w:t>por</w:t>
      </w:r>
      <w:proofErr w:type="spellEnd"/>
      <w:r w:rsidRPr="004874C7">
        <w:t xml:space="preserve"> Classe"</w:t>
      </w:r>
    </w:p>
    <w:p w14:paraId="5FFD36E1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show</w:t>
      </w:r>
      <w:proofErr w:type="spellEnd"/>
      <w:proofErr w:type="gramEnd"/>
      <w:r w:rsidRPr="004874C7">
        <w:t>()</w:t>
      </w:r>
    </w:p>
    <w:p w14:paraId="102F4370" w14:textId="1931F53D" w:rsidR="004874C7" w:rsidRPr="004874C7" w:rsidRDefault="004874C7" w:rsidP="004874C7">
      <w:r w:rsidRPr="004874C7">
        <w:lastRenderedPageBreak/>
        <w:drawing>
          <wp:inline distT="0" distB="0" distL="0" distR="0" wp14:anchorId="152B0719" wp14:editId="702366F7">
            <wp:extent cx="5343525" cy="3952875"/>
            <wp:effectExtent l="0" t="0" r="9525" b="9525"/>
            <wp:docPr id="6949467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AD02C" w14:textId="77777777" w:rsidR="004874C7" w:rsidRPr="004874C7" w:rsidRDefault="004874C7" w:rsidP="004874C7">
      <w:proofErr w:type="spellStart"/>
      <w:r w:rsidRPr="004874C7">
        <w:t>Discussão</w:t>
      </w:r>
      <w:proofErr w:type="spellEnd"/>
      <w:r w:rsidRPr="004874C7">
        <w:t xml:space="preserve"> </w:t>
      </w:r>
      <w:proofErr w:type="spellStart"/>
      <w:r w:rsidRPr="004874C7">
        <w:t>sobre</w:t>
      </w:r>
      <w:proofErr w:type="spellEnd"/>
      <w:r w:rsidRPr="004874C7">
        <w:t xml:space="preserve"> Concavity e Concave Points</w:t>
      </w:r>
    </w:p>
    <w:p w14:paraId="6B50C91A" w14:textId="77777777" w:rsidR="004874C7" w:rsidRPr="004874C7" w:rsidRDefault="004874C7" w:rsidP="004874C7">
      <w:pPr>
        <w:numPr>
          <w:ilvl w:val="0"/>
          <w:numId w:val="14"/>
        </w:numPr>
      </w:pPr>
      <w:proofErr w:type="spellStart"/>
      <w:r w:rsidRPr="004874C7">
        <w:t>Tumores</w:t>
      </w:r>
      <w:proofErr w:type="spellEnd"/>
      <w:r w:rsidRPr="004874C7">
        <w:t xml:space="preserve"> </w:t>
      </w:r>
      <w:proofErr w:type="spellStart"/>
      <w:r w:rsidRPr="004874C7">
        <w:t>malignos</w:t>
      </w:r>
      <w:proofErr w:type="spellEnd"/>
      <w:r w:rsidRPr="004874C7">
        <w:t xml:space="preserve"> </w:t>
      </w:r>
      <w:proofErr w:type="spellStart"/>
      <w:r w:rsidRPr="004874C7">
        <w:t>apresentam</w:t>
      </w:r>
      <w:proofErr w:type="spellEnd"/>
      <w:r w:rsidRPr="004874C7">
        <w:t xml:space="preserve"> </w:t>
      </w:r>
      <w:proofErr w:type="spellStart"/>
      <w:r w:rsidRPr="004874C7">
        <w:t>valores</w:t>
      </w:r>
      <w:proofErr w:type="spellEnd"/>
      <w:r w:rsidRPr="004874C7">
        <w:t xml:space="preserve"> </w:t>
      </w:r>
      <w:proofErr w:type="spellStart"/>
      <w:r w:rsidRPr="004874C7">
        <w:t>significativamente</w:t>
      </w:r>
      <w:proofErr w:type="spellEnd"/>
      <w:r w:rsidRPr="004874C7">
        <w:t xml:space="preserve"> </w:t>
      </w:r>
      <w:proofErr w:type="spellStart"/>
      <w:r w:rsidRPr="004874C7">
        <w:t>maiores</w:t>
      </w:r>
      <w:proofErr w:type="spellEnd"/>
    </w:p>
    <w:p w14:paraId="153FCF3A" w14:textId="77777777" w:rsidR="004874C7" w:rsidRPr="004874C7" w:rsidRDefault="004874C7" w:rsidP="004874C7">
      <w:pPr>
        <w:numPr>
          <w:ilvl w:val="0"/>
          <w:numId w:val="14"/>
        </w:numPr>
      </w:pPr>
      <w:r w:rsidRPr="004874C7">
        <w:t xml:space="preserve">Bordas </w:t>
      </w:r>
      <w:proofErr w:type="spellStart"/>
      <w:r w:rsidRPr="004874C7">
        <w:t>mais</w:t>
      </w:r>
      <w:proofErr w:type="spellEnd"/>
      <w:r w:rsidRPr="004874C7">
        <w:t xml:space="preserve"> </w:t>
      </w:r>
      <w:proofErr w:type="spellStart"/>
      <w:r w:rsidRPr="004874C7">
        <w:t>irregulares</w:t>
      </w:r>
      <w:proofErr w:type="spellEnd"/>
      <w:r w:rsidRPr="004874C7">
        <w:t xml:space="preserve"> (</w:t>
      </w:r>
      <w:proofErr w:type="spellStart"/>
      <w:r w:rsidRPr="004874C7">
        <w:t>maior</w:t>
      </w:r>
      <w:proofErr w:type="spellEnd"/>
      <w:r w:rsidRPr="004874C7">
        <w:t xml:space="preserve"> </w:t>
      </w:r>
      <w:proofErr w:type="spellStart"/>
      <w:r w:rsidRPr="004874C7">
        <w:t>agressividade</w:t>
      </w:r>
      <w:proofErr w:type="spellEnd"/>
      <w:r w:rsidRPr="004874C7">
        <w:t xml:space="preserve"> tumoral)</w:t>
      </w:r>
    </w:p>
    <w:p w14:paraId="4BFDB1C5" w14:textId="77777777" w:rsidR="004874C7" w:rsidRPr="004874C7" w:rsidRDefault="004874C7" w:rsidP="004874C7">
      <w:pPr>
        <w:numPr>
          <w:ilvl w:val="0"/>
          <w:numId w:val="14"/>
        </w:numPr>
      </w:pPr>
      <w:proofErr w:type="spellStart"/>
      <w:r w:rsidRPr="004874C7">
        <w:t>Algumas</w:t>
      </w:r>
      <w:proofErr w:type="spellEnd"/>
      <w:r w:rsidRPr="004874C7">
        <w:t xml:space="preserve"> das features </w:t>
      </w:r>
      <w:proofErr w:type="spellStart"/>
      <w:r w:rsidRPr="004874C7">
        <w:t>mais</w:t>
      </w:r>
      <w:proofErr w:type="spellEnd"/>
      <w:r w:rsidRPr="004874C7">
        <w:t xml:space="preserve"> </w:t>
      </w:r>
      <w:proofErr w:type="spellStart"/>
      <w:r w:rsidRPr="004874C7">
        <w:t>importantes</w:t>
      </w:r>
      <w:proofErr w:type="spellEnd"/>
      <w:r w:rsidRPr="004874C7">
        <w:t xml:space="preserve"> do Dataset</w:t>
      </w:r>
    </w:p>
    <w:p w14:paraId="5E99BA44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figure</w:t>
      </w:r>
      <w:proofErr w:type="spellEnd"/>
      <w:proofErr w:type="gramEnd"/>
      <w:r w:rsidRPr="004874C7">
        <w:t>(</w:t>
      </w:r>
      <w:proofErr w:type="spellStart"/>
      <w:r w:rsidRPr="004874C7">
        <w:t>figsize</w:t>
      </w:r>
      <w:proofErr w:type="spellEnd"/>
      <w:proofErr w:type="gramStart"/>
      <w:r w:rsidRPr="004874C7">
        <w:rPr>
          <w:b/>
          <w:bCs/>
        </w:rPr>
        <w:t>=</w:t>
      </w:r>
      <w:r w:rsidRPr="004874C7">
        <w:t>(</w:t>
      </w:r>
      <w:proofErr w:type="gramEnd"/>
      <w:r w:rsidRPr="004874C7">
        <w:t>10,8))</w:t>
      </w:r>
    </w:p>
    <w:p w14:paraId="4A8BAB87" w14:textId="77777777" w:rsidR="004874C7" w:rsidRPr="004874C7" w:rsidRDefault="004874C7" w:rsidP="004874C7">
      <w:proofErr w:type="spellStart"/>
      <w:r w:rsidRPr="004874C7">
        <w:t>breast_cancer_data_numeric</w:t>
      </w:r>
      <w:proofErr w:type="spellEnd"/>
      <w:r w:rsidRPr="004874C7">
        <w:t xml:space="preserve"> </w:t>
      </w:r>
      <w:r w:rsidRPr="004874C7">
        <w:rPr>
          <w:b/>
          <w:bCs/>
        </w:rPr>
        <w:t>=</w:t>
      </w:r>
      <w:r w:rsidRPr="004874C7">
        <w:t xml:space="preserve"> </w:t>
      </w:r>
      <w:proofErr w:type="spellStart"/>
      <w:r w:rsidRPr="004874C7">
        <w:t>breast_cancer_</w:t>
      </w:r>
      <w:proofErr w:type="gramStart"/>
      <w:r w:rsidRPr="004874C7">
        <w:t>data</w:t>
      </w:r>
      <w:r w:rsidRPr="004874C7">
        <w:rPr>
          <w:b/>
          <w:bCs/>
        </w:rPr>
        <w:t>.</w:t>
      </w:r>
      <w:r w:rsidRPr="004874C7">
        <w:t>select</w:t>
      </w:r>
      <w:proofErr w:type="gramEnd"/>
      <w:r w:rsidRPr="004874C7">
        <w:t>_</w:t>
      </w:r>
      <w:proofErr w:type="gramStart"/>
      <w:r w:rsidRPr="004874C7">
        <w:t>dtypes</w:t>
      </w:r>
      <w:proofErr w:type="spellEnd"/>
      <w:r w:rsidRPr="004874C7">
        <w:t>(</w:t>
      </w:r>
      <w:proofErr w:type="gramEnd"/>
      <w:r w:rsidRPr="004874C7">
        <w:t>include</w:t>
      </w:r>
      <w:proofErr w:type="gramStart"/>
      <w:r w:rsidRPr="004874C7">
        <w:rPr>
          <w:b/>
          <w:bCs/>
        </w:rPr>
        <w:t>=</w:t>
      </w:r>
      <w:r w:rsidRPr="004874C7">
        <w:t>[</w:t>
      </w:r>
      <w:proofErr w:type="gramEnd"/>
      <w:r w:rsidRPr="004874C7">
        <w:t>'float64', 'int64'])</w:t>
      </w:r>
    </w:p>
    <w:p w14:paraId="6B40384D" w14:textId="77777777" w:rsidR="004874C7" w:rsidRPr="004874C7" w:rsidRDefault="004874C7" w:rsidP="004874C7">
      <w:proofErr w:type="spellStart"/>
      <w:proofErr w:type="gramStart"/>
      <w:r w:rsidRPr="004874C7">
        <w:t>sns</w:t>
      </w:r>
      <w:r w:rsidRPr="004874C7">
        <w:rPr>
          <w:b/>
          <w:bCs/>
        </w:rPr>
        <w:t>.</w:t>
      </w:r>
      <w:r w:rsidRPr="004874C7">
        <w:t>heatmap</w:t>
      </w:r>
      <w:proofErr w:type="spellEnd"/>
      <w:proofErr w:type="gramEnd"/>
      <w:r w:rsidRPr="004874C7">
        <w:t>(</w:t>
      </w:r>
      <w:proofErr w:type="spellStart"/>
      <w:r w:rsidRPr="004874C7">
        <w:t>breast_cancer_data_</w:t>
      </w:r>
      <w:proofErr w:type="gramStart"/>
      <w:r w:rsidRPr="004874C7">
        <w:t>numeric</w:t>
      </w:r>
      <w:r w:rsidRPr="004874C7">
        <w:rPr>
          <w:b/>
          <w:bCs/>
        </w:rPr>
        <w:t>.</w:t>
      </w:r>
      <w:r w:rsidRPr="004874C7">
        <w:t>corr</w:t>
      </w:r>
      <w:proofErr w:type="spellEnd"/>
      <w:proofErr w:type="gramEnd"/>
      <w:r w:rsidRPr="004874C7">
        <w:t xml:space="preserve">(), </w:t>
      </w:r>
      <w:proofErr w:type="spellStart"/>
      <w:r w:rsidRPr="004874C7">
        <w:t>cmap</w:t>
      </w:r>
      <w:proofErr w:type="spellEnd"/>
      <w:r w:rsidRPr="004874C7">
        <w:rPr>
          <w:b/>
          <w:bCs/>
        </w:rPr>
        <w:t>=</w:t>
      </w:r>
      <w:r w:rsidRPr="004874C7">
        <w:t>"</w:t>
      </w:r>
      <w:proofErr w:type="spellStart"/>
      <w:r w:rsidRPr="004874C7">
        <w:t>coolwarm</w:t>
      </w:r>
      <w:proofErr w:type="spellEnd"/>
      <w:proofErr w:type="gramStart"/>
      <w:r w:rsidRPr="004874C7">
        <w:t>" ,</w:t>
      </w:r>
      <w:proofErr w:type="gramEnd"/>
      <w:r w:rsidRPr="004874C7">
        <w:t xml:space="preserve"> </w:t>
      </w:r>
      <w:proofErr w:type="spellStart"/>
      <w:r w:rsidRPr="004874C7">
        <w:t>annot</w:t>
      </w:r>
      <w:proofErr w:type="spellEnd"/>
      <w:r w:rsidRPr="004874C7">
        <w:rPr>
          <w:b/>
          <w:bCs/>
        </w:rPr>
        <w:t>=False</w:t>
      </w:r>
      <w:r w:rsidRPr="004874C7">
        <w:t>)</w:t>
      </w:r>
    </w:p>
    <w:p w14:paraId="19BCCF25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show</w:t>
      </w:r>
      <w:proofErr w:type="spellEnd"/>
      <w:proofErr w:type="gramEnd"/>
      <w:r w:rsidRPr="004874C7">
        <w:t>()</w:t>
      </w:r>
    </w:p>
    <w:p w14:paraId="7B638AF1" w14:textId="6FBC31CE" w:rsidR="004874C7" w:rsidRPr="004874C7" w:rsidRDefault="004874C7" w:rsidP="004874C7">
      <w:r w:rsidRPr="004874C7">
        <w:lastRenderedPageBreak/>
        <w:drawing>
          <wp:inline distT="0" distB="0" distL="0" distR="0" wp14:anchorId="2EBC1649" wp14:editId="35FAC09E">
            <wp:extent cx="5486400" cy="4830445"/>
            <wp:effectExtent l="0" t="0" r="0" b="8255"/>
            <wp:docPr id="3667864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3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62AD9" w14:textId="77777777" w:rsidR="004874C7" w:rsidRPr="004874C7" w:rsidRDefault="004874C7" w:rsidP="004874C7">
      <w:proofErr w:type="spellStart"/>
      <w:r w:rsidRPr="004874C7">
        <w:t>Observações</w:t>
      </w:r>
      <w:proofErr w:type="spellEnd"/>
    </w:p>
    <w:p w14:paraId="1736A4DF" w14:textId="77777777" w:rsidR="004874C7" w:rsidRPr="004874C7" w:rsidRDefault="004874C7" w:rsidP="004874C7">
      <w:pPr>
        <w:numPr>
          <w:ilvl w:val="0"/>
          <w:numId w:val="15"/>
        </w:numPr>
      </w:pPr>
      <w:r w:rsidRPr="004874C7">
        <w:t xml:space="preserve">Forte </w:t>
      </w:r>
      <w:proofErr w:type="spellStart"/>
      <w:r w:rsidRPr="004874C7">
        <w:t>correlação</w:t>
      </w:r>
      <w:proofErr w:type="spellEnd"/>
      <w:r w:rsidRPr="004874C7">
        <w:t xml:space="preserve"> entre:</w:t>
      </w:r>
    </w:p>
    <w:p w14:paraId="265FB0EA" w14:textId="77777777" w:rsidR="004874C7" w:rsidRPr="004874C7" w:rsidRDefault="004874C7" w:rsidP="004874C7">
      <w:pPr>
        <w:numPr>
          <w:ilvl w:val="1"/>
          <w:numId w:val="15"/>
        </w:numPr>
      </w:pPr>
      <w:r w:rsidRPr="004874C7">
        <w:t>Radius, perimeter &amp; area</w:t>
      </w:r>
    </w:p>
    <w:p w14:paraId="4012D9CC" w14:textId="77777777" w:rsidR="004874C7" w:rsidRPr="004874C7" w:rsidRDefault="004874C7" w:rsidP="004874C7">
      <w:pPr>
        <w:numPr>
          <w:ilvl w:val="1"/>
          <w:numId w:val="15"/>
        </w:numPr>
      </w:pPr>
      <w:r w:rsidRPr="004874C7">
        <w:t>Concavity &amp; Concave Points</w:t>
      </w:r>
    </w:p>
    <w:p w14:paraId="2E3A4A51" w14:textId="77777777" w:rsidR="004874C7" w:rsidRPr="004874C7" w:rsidRDefault="004874C7" w:rsidP="004874C7">
      <w:pPr>
        <w:numPr>
          <w:ilvl w:val="0"/>
          <w:numId w:val="15"/>
        </w:numPr>
      </w:pPr>
      <w:proofErr w:type="spellStart"/>
      <w:r w:rsidRPr="004874C7">
        <w:t>Multicolinearidade</w:t>
      </w:r>
      <w:proofErr w:type="spellEnd"/>
      <w:r w:rsidRPr="004874C7">
        <w:t xml:space="preserve"> </w:t>
      </w:r>
      <w:proofErr w:type="spellStart"/>
      <w:r w:rsidRPr="004874C7">
        <w:t>presente</w:t>
      </w:r>
      <w:proofErr w:type="spellEnd"/>
      <w:r w:rsidRPr="004874C7">
        <w:t xml:space="preserve"> (</w:t>
      </w:r>
      <w:proofErr w:type="spellStart"/>
      <w:r w:rsidRPr="004874C7">
        <w:t>modelos</w:t>
      </w:r>
      <w:proofErr w:type="spellEnd"/>
      <w:r w:rsidRPr="004874C7">
        <w:t xml:space="preserve"> </w:t>
      </w:r>
      <w:proofErr w:type="spellStart"/>
      <w:r w:rsidRPr="004874C7">
        <w:t>lineares</w:t>
      </w:r>
      <w:proofErr w:type="spellEnd"/>
      <w:r w:rsidRPr="004874C7">
        <w:t xml:space="preserve"> </w:t>
      </w:r>
      <w:proofErr w:type="spellStart"/>
      <w:r w:rsidRPr="004874C7">
        <w:t>podem</w:t>
      </w:r>
      <w:proofErr w:type="spellEnd"/>
      <w:r w:rsidRPr="004874C7">
        <w:t xml:space="preserve"> </w:t>
      </w:r>
      <w:proofErr w:type="spellStart"/>
      <w:r w:rsidRPr="004874C7">
        <w:t>exigir</w:t>
      </w:r>
      <w:proofErr w:type="spellEnd"/>
      <w:r w:rsidRPr="004874C7">
        <w:t xml:space="preserve"> </w:t>
      </w:r>
      <w:proofErr w:type="spellStart"/>
      <w:r w:rsidRPr="004874C7">
        <w:t>regularização</w:t>
      </w:r>
      <w:proofErr w:type="spellEnd"/>
      <w:r w:rsidRPr="004874C7">
        <w:t>)</w:t>
      </w:r>
    </w:p>
    <w:p w14:paraId="0D41CBC9" w14:textId="77777777" w:rsidR="004874C7" w:rsidRPr="004874C7" w:rsidRDefault="004874C7" w:rsidP="004874C7">
      <w:proofErr w:type="spellStart"/>
      <w:r w:rsidRPr="004874C7">
        <w:t>Discussão</w:t>
      </w:r>
      <w:proofErr w:type="spellEnd"/>
      <w:r w:rsidRPr="004874C7">
        <w:t xml:space="preserve"> </w:t>
      </w:r>
      <w:proofErr w:type="spellStart"/>
      <w:r w:rsidRPr="004874C7">
        <w:t>geral</w:t>
      </w:r>
      <w:proofErr w:type="spellEnd"/>
      <w:r w:rsidRPr="004874C7">
        <w:t xml:space="preserve"> dos </w:t>
      </w:r>
      <w:proofErr w:type="spellStart"/>
      <w:r w:rsidRPr="004874C7">
        <w:t>resultados</w:t>
      </w:r>
      <w:proofErr w:type="spellEnd"/>
    </w:p>
    <w:p w14:paraId="3033A700" w14:textId="77777777" w:rsidR="004874C7" w:rsidRPr="004874C7" w:rsidRDefault="004874C7" w:rsidP="004874C7">
      <w:proofErr w:type="spellStart"/>
      <w:r w:rsidRPr="004874C7">
        <w:t>Principais</w:t>
      </w:r>
      <w:proofErr w:type="spellEnd"/>
      <w:r w:rsidRPr="004874C7">
        <w:t xml:space="preserve"> insights</w:t>
      </w:r>
    </w:p>
    <w:p w14:paraId="489A81B1" w14:textId="77777777" w:rsidR="004874C7" w:rsidRPr="004874C7" w:rsidRDefault="004874C7" w:rsidP="004874C7">
      <w:pPr>
        <w:numPr>
          <w:ilvl w:val="0"/>
          <w:numId w:val="16"/>
        </w:numPr>
      </w:pPr>
      <w:r w:rsidRPr="004874C7">
        <w:t xml:space="preserve">Features </w:t>
      </w:r>
      <w:proofErr w:type="spellStart"/>
      <w:r w:rsidRPr="004874C7">
        <w:t>geométricas</w:t>
      </w:r>
      <w:proofErr w:type="spellEnd"/>
      <w:r w:rsidRPr="004874C7">
        <w:t xml:space="preserve"> </w:t>
      </w:r>
      <w:proofErr w:type="spellStart"/>
      <w:r w:rsidRPr="004874C7">
        <w:t>são</w:t>
      </w:r>
      <w:proofErr w:type="spellEnd"/>
      <w:r w:rsidRPr="004874C7">
        <w:t xml:space="preserve"> </w:t>
      </w:r>
      <w:proofErr w:type="spellStart"/>
      <w:r w:rsidRPr="004874C7">
        <w:t>altamente</w:t>
      </w:r>
      <w:proofErr w:type="spellEnd"/>
      <w:r w:rsidRPr="004874C7">
        <w:t xml:space="preserve"> </w:t>
      </w:r>
      <w:proofErr w:type="spellStart"/>
      <w:r w:rsidRPr="004874C7">
        <w:t>discriminativas</w:t>
      </w:r>
      <w:proofErr w:type="spellEnd"/>
    </w:p>
    <w:p w14:paraId="6A6E4335" w14:textId="77777777" w:rsidR="004874C7" w:rsidRPr="004874C7" w:rsidRDefault="004874C7" w:rsidP="004874C7">
      <w:pPr>
        <w:numPr>
          <w:ilvl w:val="1"/>
          <w:numId w:val="16"/>
        </w:numPr>
      </w:pPr>
      <w:r w:rsidRPr="004874C7">
        <w:t xml:space="preserve">Radius, perimeter e area </w:t>
      </w:r>
      <w:proofErr w:type="spellStart"/>
      <w:r w:rsidRPr="004874C7">
        <w:t>apresentam</w:t>
      </w:r>
      <w:proofErr w:type="spellEnd"/>
      <w:r w:rsidRPr="004874C7">
        <w:t xml:space="preserve"> forte </w:t>
      </w:r>
      <w:proofErr w:type="spellStart"/>
      <w:r w:rsidRPr="004874C7">
        <w:t>separação</w:t>
      </w:r>
      <w:proofErr w:type="spellEnd"/>
      <w:r w:rsidRPr="004874C7">
        <w:t xml:space="preserve"> entre as classes</w:t>
      </w:r>
    </w:p>
    <w:p w14:paraId="23153547" w14:textId="77777777" w:rsidR="004874C7" w:rsidRPr="004874C7" w:rsidRDefault="004874C7" w:rsidP="004874C7">
      <w:pPr>
        <w:numPr>
          <w:ilvl w:val="0"/>
          <w:numId w:val="16"/>
        </w:numPr>
      </w:pPr>
      <w:proofErr w:type="spellStart"/>
      <w:r w:rsidRPr="004874C7">
        <w:t>Irregularidade</w:t>
      </w:r>
      <w:proofErr w:type="spellEnd"/>
      <w:r w:rsidRPr="004874C7">
        <w:t xml:space="preserve"> de </w:t>
      </w:r>
      <w:proofErr w:type="spellStart"/>
      <w:r w:rsidRPr="004874C7">
        <w:t>borda</w:t>
      </w:r>
      <w:proofErr w:type="spellEnd"/>
      <w:r w:rsidRPr="004874C7">
        <w:t xml:space="preserve"> é </w:t>
      </w:r>
      <w:proofErr w:type="spellStart"/>
      <w:r w:rsidRPr="004874C7">
        <w:t>fator-chave</w:t>
      </w:r>
      <w:proofErr w:type="spellEnd"/>
    </w:p>
    <w:p w14:paraId="7FA9A348" w14:textId="77777777" w:rsidR="004874C7" w:rsidRPr="004874C7" w:rsidRDefault="004874C7" w:rsidP="004874C7">
      <w:pPr>
        <w:numPr>
          <w:ilvl w:val="1"/>
          <w:numId w:val="16"/>
        </w:numPr>
      </w:pPr>
      <w:r w:rsidRPr="004874C7">
        <w:lastRenderedPageBreak/>
        <w:t xml:space="preserve">Concavity e Concave Points </w:t>
      </w:r>
      <w:proofErr w:type="spellStart"/>
      <w:r w:rsidRPr="004874C7">
        <w:t>são</w:t>
      </w:r>
      <w:proofErr w:type="spellEnd"/>
      <w:r w:rsidRPr="004874C7">
        <w:t xml:space="preserve"> </w:t>
      </w:r>
      <w:proofErr w:type="spellStart"/>
      <w:r w:rsidRPr="004874C7">
        <w:t>ótimos</w:t>
      </w:r>
      <w:proofErr w:type="spellEnd"/>
      <w:r w:rsidRPr="004874C7">
        <w:t xml:space="preserve"> </w:t>
      </w:r>
      <w:proofErr w:type="spellStart"/>
      <w:r w:rsidRPr="004874C7">
        <w:t>indicadores</w:t>
      </w:r>
      <w:proofErr w:type="spellEnd"/>
      <w:r w:rsidRPr="004874C7">
        <w:t xml:space="preserve"> de </w:t>
      </w:r>
      <w:proofErr w:type="spellStart"/>
      <w:r w:rsidRPr="004874C7">
        <w:t>malignidade</w:t>
      </w:r>
      <w:proofErr w:type="spellEnd"/>
    </w:p>
    <w:p w14:paraId="29E9EDBB" w14:textId="77777777" w:rsidR="004874C7" w:rsidRPr="004874C7" w:rsidRDefault="004874C7" w:rsidP="004874C7">
      <w:pPr>
        <w:numPr>
          <w:ilvl w:val="0"/>
          <w:numId w:val="16"/>
        </w:numPr>
      </w:pPr>
      <w:r w:rsidRPr="004874C7">
        <w:t xml:space="preserve">Features </w:t>
      </w:r>
      <w:proofErr w:type="spellStart"/>
      <w:r w:rsidRPr="004874C7">
        <w:t>isoladas</w:t>
      </w:r>
      <w:proofErr w:type="spellEnd"/>
      <w:r w:rsidRPr="004874C7">
        <w:t xml:space="preserve"> </w:t>
      </w:r>
      <w:proofErr w:type="spellStart"/>
      <w:proofErr w:type="gramStart"/>
      <w:r w:rsidRPr="004874C7">
        <w:t>não</w:t>
      </w:r>
      <w:proofErr w:type="spellEnd"/>
      <w:proofErr w:type="gramEnd"/>
      <w:r w:rsidRPr="004874C7">
        <w:t xml:space="preserve"> </w:t>
      </w:r>
      <w:proofErr w:type="spellStart"/>
      <w:r w:rsidRPr="004874C7">
        <w:t>bastam</w:t>
      </w:r>
      <w:proofErr w:type="spellEnd"/>
    </w:p>
    <w:p w14:paraId="0E51DA0E" w14:textId="77777777" w:rsidR="004874C7" w:rsidRPr="004874C7" w:rsidRDefault="004874C7" w:rsidP="004874C7">
      <w:pPr>
        <w:numPr>
          <w:ilvl w:val="1"/>
          <w:numId w:val="16"/>
        </w:numPr>
      </w:pPr>
      <w:proofErr w:type="spellStart"/>
      <w:r w:rsidRPr="004874C7">
        <w:t>Variáveis</w:t>
      </w:r>
      <w:proofErr w:type="spellEnd"/>
      <w:r w:rsidRPr="004874C7">
        <w:t xml:space="preserve"> </w:t>
      </w:r>
      <w:proofErr w:type="spellStart"/>
      <w:r w:rsidRPr="004874C7">
        <w:t>como</w:t>
      </w:r>
      <w:proofErr w:type="spellEnd"/>
      <w:r w:rsidRPr="004874C7">
        <w:t xml:space="preserve"> texture e smoothness </w:t>
      </w:r>
      <w:proofErr w:type="spellStart"/>
      <w:r w:rsidRPr="004874C7">
        <w:t>têm</w:t>
      </w:r>
      <w:proofErr w:type="spellEnd"/>
      <w:r w:rsidRPr="004874C7">
        <w:t xml:space="preserve"> </w:t>
      </w:r>
      <w:proofErr w:type="spellStart"/>
      <w:r w:rsidRPr="004874C7">
        <w:t>baixo</w:t>
      </w:r>
      <w:proofErr w:type="spellEnd"/>
      <w:r w:rsidRPr="004874C7">
        <w:t xml:space="preserve"> </w:t>
      </w:r>
      <w:proofErr w:type="spellStart"/>
      <w:r w:rsidRPr="004874C7">
        <w:t>poder</w:t>
      </w:r>
      <w:proofErr w:type="spellEnd"/>
      <w:r w:rsidRPr="004874C7">
        <w:t xml:space="preserve"> </w:t>
      </w:r>
      <w:proofErr w:type="spellStart"/>
      <w:r w:rsidRPr="004874C7">
        <w:t>isoladamente</w:t>
      </w:r>
      <w:proofErr w:type="spellEnd"/>
      <w:r w:rsidRPr="004874C7">
        <w:t xml:space="preserve">, mas </w:t>
      </w:r>
      <w:proofErr w:type="spellStart"/>
      <w:r w:rsidRPr="004874C7">
        <w:t>são</w:t>
      </w:r>
      <w:proofErr w:type="spellEnd"/>
      <w:r w:rsidRPr="004874C7">
        <w:t xml:space="preserve"> </w:t>
      </w:r>
      <w:proofErr w:type="spellStart"/>
      <w:r w:rsidRPr="004874C7">
        <w:t>valiosas</w:t>
      </w:r>
      <w:proofErr w:type="spellEnd"/>
      <w:r w:rsidRPr="004874C7">
        <w:t xml:space="preserve"> </w:t>
      </w:r>
      <w:proofErr w:type="spellStart"/>
      <w:r w:rsidRPr="004874C7">
        <w:t>em</w:t>
      </w:r>
      <w:proofErr w:type="spellEnd"/>
      <w:r w:rsidRPr="004874C7">
        <w:t xml:space="preserve"> conjunto</w:t>
      </w:r>
    </w:p>
    <w:p w14:paraId="75270A9F" w14:textId="77777777" w:rsidR="004874C7" w:rsidRPr="004874C7" w:rsidRDefault="004874C7" w:rsidP="004874C7">
      <w:pPr>
        <w:numPr>
          <w:ilvl w:val="0"/>
          <w:numId w:val="16"/>
        </w:numPr>
      </w:pPr>
      <w:r w:rsidRPr="004874C7">
        <w:t xml:space="preserve">Dataset é </w:t>
      </w:r>
      <w:proofErr w:type="spellStart"/>
      <w:r w:rsidRPr="004874C7">
        <w:t>limpo</w:t>
      </w:r>
      <w:proofErr w:type="spellEnd"/>
      <w:r w:rsidRPr="004874C7">
        <w:t xml:space="preserve"> e </w:t>
      </w:r>
      <w:proofErr w:type="spellStart"/>
      <w:r w:rsidRPr="004874C7">
        <w:t>bem</w:t>
      </w:r>
      <w:proofErr w:type="spellEnd"/>
      <w:r w:rsidRPr="004874C7">
        <w:t xml:space="preserve"> </w:t>
      </w:r>
      <w:proofErr w:type="spellStart"/>
      <w:r w:rsidRPr="004874C7">
        <w:t>estruturado</w:t>
      </w:r>
      <w:proofErr w:type="spellEnd"/>
    </w:p>
    <w:p w14:paraId="75CF7729" w14:textId="77777777" w:rsidR="004874C7" w:rsidRPr="004874C7" w:rsidRDefault="004874C7" w:rsidP="004874C7">
      <w:pPr>
        <w:numPr>
          <w:ilvl w:val="1"/>
          <w:numId w:val="16"/>
        </w:numPr>
      </w:pPr>
      <w:proofErr w:type="spellStart"/>
      <w:r w:rsidRPr="004874C7">
        <w:t>Não</w:t>
      </w:r>
      <w:proofErr w:type="spellEnd"/>
      <w:r w:rsidRPr="004874C7">
        <w:t xml:space="preserve"> </w:t>
      </w:r>
      <w:proofErr w:type="spellStart"/>
      <w:r w:rsidRPr="004874C7">
        <w:t>há</w:t>
      </w:r>
      <w:proofErr w:type="spellEnd"/>
      <w:r w:rsidRPr="004874C7">
        <w:t xml:space="preserve"> </w:t>
      </w:r>
      <w:proofErr w:type="spellStart"/>
      <w:r w:rsidRPr="004874C7">
        <w:t>ausência</w:t>
      </w:r>
      <w:proofErr w:type="spellEnd"/>
      <w:r w:rsidRPr="004874C7">
        <w:t xml:space="preserve"> de </w:t>
      </w:r>
      <w:proofErr w:type="spellStart"/>
      <w:r w:rsidRPr="004874C7">
        <w:t>valores</w:t>
      </w:r>
      <w:proofErr w:type="spellEnd"/>
    </w:p>
    <w:p w14:paraId="3271D160" w14:textId="331B5469" w:rsidR="004874C7" w:rsidRDefault="004874C7" w:rsidP="004874C7"/>
    <w:p w14:paraId="0C943A0A" w14:textId="77777777" w:rsidR="004874C7" w:rsidRDefault="004874C7" w:rsidP="004874C7"/>
    <w:p w14:paraId="22E1D39C" w14:textId="77777777" w:rsidR="004874C7" w:rsidRDefault="004874C7" w:rsidP="004874C7"/>
    <w:p w14:paraId="5D6BF942" w14:textId="77777777" w:rsidR="004874C7" w:rsidRDefault="004874C7" w:rsidP="004874C7"/>
    <w:p w14:paraId="2A54AAE2" w14:textId="77777777" w:rsidR="004874C7" w:rsidRDefault="004874C7" w:rsidP="004874C7"/>
    <w:p w14:paraId="7CC515F0" w14:textId="77777777" w:rsidR="004874C7" w:rsidRDefault="004874C7" w:rsidP="004874C7"/>
    <w:p w14:paraId="611BF987" w14:textId="77777777" w:rsidR="004874C7" w:rsidRDefault="004874C7" w:rsidP="004874C7"/>
    <w:p w14:paraId="0D2A06F0" w14:textId="77777777" w:rsidR="004874C7" w:rsidRDefault="004874C7" w:rsidP="004874C7"/>
    <w:p w14:paraId="0E5402B7" w14:textId="77777777" w:rsidR="004874C7" w:rsidRDefault="004874C7" w:rsidP="004874C7"/>
    <w:p w14:paraId="2FB78A39" w14:textId="77777777" w:rsidR="004874C7" w:rsidRDefault="004874C7" w:rsidP="004874C7"/>
    <w:p w14:paraId="095581B8" w14:textId="77777777" w:rsidR="004874C7" w:rsidRDefault="004874C7" w:rsidP="004874C7"/>
    <w:p w14:paraId="29944EE6" w14:textId="77777777" w:rsidR="004874C7" w:rsidRDefault="004874C7" w:rsidP="004874C7"/>
    <w:p w14:paraId="532C23F6" w14:textId="77777777" w:rsidR="004874C7" w:rsidRDefault="004874C7" w:rsidP="004874C7"/>
    <w:p w14:paraId="6008BF30" w14:textId="77777777" w:rsidR="004874C7" w:rsidRDefault="004874C7" w:rsidP="004874C7"/>
    <w:p w14:paraId="4B6622FC" w14:textId="77777777" w:rsidR="004874C7" w:rsidRDefault="004874C7" w:rsidP="004874C7"/>
    <w:p w14:paraId="7A30EA73" w14:textId="77777777" w:rsidR="004874C7" w:rsidRDefault="004874C7" w:rsidP="004874C7"/>
    <w:p w14:paraId="1486FE74" w14:textId="77777777" w:rsidR="004874C7" w:rsidRDefault="004874C7" w:rsidP="004874C7"/>
    <w:p w14:paraId="38628F2A" w14:textId="77777777" w:rsidR="004874C7" w:rsidRDefault="004874C7" w:rsidP="004874C7"/>
    <w:p w14:paraId="7E875625" w14:textId="77777777" w:rsidR="004874C7" w:rsidRDefault="004874C7" w:rsidP="004874C7"/>
    <w:p w14:paraId="5CA9016B" w14:textId="77777777" w:rsidR="004874C7" w:rsidRPr="004874C7" w:rsidRDefault="004874C7" w:rsidP="004874C7">
      <w:proofErr w:type="spellStart"/>
      <w:r>
        <w:lastRenderedPageBreak/>
        <w:t>Apêndice</w:t>
      </w:r>
      <w:proofErr w:type="spellEnd"/>
      <w:r>
        <w:t xml:space="preserve"> G - </w:t>
      </w:r>
      <w:proofErr w:type="spellStart"/>
      <w:r w:rsidRPr="004874C7">
        <w:t>eda_</w:t>
      </w:r>
      <w:proofErr w:type="gramStart"/>
      <w:r w:rsidRPr="004874C7">
        <w:t>diabetes.ipynb</w:t>
      </w:r>
      <w:proofErr w:type="spellEnd"/>
      <w:proofErr w:type="gramEnd"/>
      <w:r>
        <w:br/>
      </w:r>
      <w:r>
        <w:br/>
      </w:r>
      <w:r w:rsidRPr="004874C7">
        <w:rPr>
          <w:b/>
          <w:bCs/>
        </w:rPr>
        <w:br/>
        <w:t>import</w:t>
      </w:r>
      <w:r w:rsidRPr="004874C7">
        <w:t xml:space="preserve"> </w:t>
      </w:r>
      <w:proofErr w:type="spellStart"/>
      <w:r w:rsidRPr="004874C7">
        <w:t>os</w:t>
      </w:r>
      <w:proofErr w:type="spellEnd"/>
    </w:p>
    <w:p w14:paraId="5AA8591C" w14:textId="77777777" w:rsidR="004874C7" w:rsidRPr="004874C7" w:rsidRDefault="004874C7" w:rsidP="004874C7">
      <w:r w:rsidRPr="004874C7">
        <w:rPr>
          <w:b/>
          <w:bCs/>
        </w:rPr>
        <w:t>import</w:t>
      </w:r>
      <w:r w:rsidRPr="004874C7">
        <w:t xml:space="preserve"> sys</w:t>
      </w:r>
    </w:p>
    <w:p w14:paraId="076F6EF4" w14:textId="77777777" w:rsidR="004874C7" w:rsidRPr="004874C7" w:rsidRDefault="004874C7" w:rsidP="004874C7">
      <w:proofErr w:type="gramStart"/>
      <w:r w:rsidRPr="004874C7">
        <w:rPr>
          <w:b/>
          <w:bCs/>
        </w:rPr>
        <w:t>import</w:t>
      </w:r>
      <w:proofErr w:type="gramEnd"/>
      <w:r w:rsidRPr="004874C7">
        <w:t xml:space="preserve"> seaborn </w:t>
      </w:r>
      <w:r w:rsidRPr="004874C7">
        <w:rPr>
          <w:b/>
          <w:bCs/>
        </w:rPr>
        <w:t>as</w:t>
      </w:r>
      <w:r w:rsidRPr="004874C7">
        <w:t xml:space="preserve"> </w:t>
      </w:r>
      <w:proofErr w:type="spellStart"/>
      <w:r w:rsidRPr="004874C7">
        <w:t>sns</w:t>
      </w:r>
      <w:proofErr w:type="spellEnd"/>
    </w:p>
    <w:p w14:paraId="590029B5" w14:textId="77777777" w:rsidR="004874C7" w:rsidRPr="004874C7" w:rsidRDefault="004874C7" w:rsidP="004874C7">
      <w:r w:rsidRPr="004874C7">
        <w:rPr>
          <w:b/>
          <w:bCs/>
        </w:rPr>
        <w:t>import</w:t>
      </w:r>
      <w:r w:rsidRPr="004874C7">
        <w:t xml:space="preserve"> </w:t>
      </w:r>
      <w:proofErr w:type="spellStart"/>
      <w:proofErr w:type="gramStart"/>
      <w:r w:rsidRPr="004874C7">
        <w:t>matplotlib.pyplot</w:t>
      </w:r>
      <w:proofErr w:type="spellEnd"/>
      <w:proofErr w:type="gramEnd"/>
      <w:r w:rsidRPr="004874C7">
        <w:t xml:space="preserve"> </w:t>
      </w:r>
      <w:r w:rsidRPr="004874C7">
        <w:rPr>
          <w:b/>
          <w:bCs/>
        </w:rPr>
        <w:t>as</w:t>
      </w:r>
      <w:r w:rsidRPr="004874C7">
        <w:t xml:space="preserve"> </w:t>
      </w:r>
      <w:proofErr w:type="spellStart"/>
      <w:r w:rsidRPr="004874C7">
        <w:t>plt</w:t>
      </w:r>
      <w:proofErr w:type="spellEnd"/>
    </w:p>
    <w:p w14:paraId="764CDEE4" w14:textId="77777777" w:rsidR="004874C7" w:rsidRPr="004874C7" w:rsidRDefault="004874C7" w:rsidP="004874C7"/>
    <w:p w14:paraId="7E0FBE5F" w14:textId="77777777" w:rsidR="004874C7" w:rsidRPr="004874C7" w:rsidRDefault="004874C7" w:rsidP="004874C7">
      <w:proofErr w:type="spellStart"/>
      <w:r w:rsidRPr="004874C7">
        <w:t>module_path</w:t>
      </w:r>
      <w:proofErr w:type="spellEnd"/>
      <w:r w:rsidRPr="004874C7">
        <w:t xml:space="preserve"> </w:t>
      </w:r>
      <w:r w:rsidRPr="004874C7">
        <w:rPr>
          <w:b/>
          <w:bCs/>
        </w:rPr>
        <w:t>=</w:t>
      </w:r>
      <w:r w:rsidRPr="004874C7">
        <w:t xml:space="preserve"> </w:t>
      </w:r>
      <w:proofErr w:type="spellStart"/>
      <w:proofErr w:type="gramStart"/>
      <w:r w:rsidRPr="004874C7">
        <w:t>os</w:t>
      </w:r>
      <w:r w:rsidRPr="004874C7">
        <w:rPr>
          <w:b/>
          <w:bCs/>
        </w:rPr>
        <w:t>.</w:t>
      </w:r>
      <w:r w:rsidRPr="004874C7">
        <w:t>path</w:t>
      </w:r>
      <w:proofErr w:type="gramEnd"/>
      <w:r w:rsidRPr="004874C7">
        <w:rPr>
          <w:b/>
          <w:bCs/>
        </w:rPr>
        <w:t>.</w:t>
      </w:r>
      <w:r w:rsidRPr="004874C7">
        <w:t>abspath</w:t>
      </w:r>
      <w:proofErr w:type="spellEnd"/>
      <w:r w:rsidRPr="004874C7">
        <w:t>(</w:t>
      </w:r>
      <w:proofErr w:type="spellStart"/>
      <w:proofErr w:type="gramStart"/>
      <w:r w:rsidRPr="004874C7">
        <w:t>os</w:t>
      </w:r>
      <w:r w:rsidRPr="004874C7">
        <w:rPr>
          <w:b/>
          <w:bCs/>
        </w:rPr>
        <w:t>.</w:t>
      </w:r>
      <w:r w:rsidRPr="004874C7">
        <w:t>path</w:t>
      </w:r>
      <w:proofErr w:type="gramEnd"/>
      <w:r w:rsidRPr="004874C7">
        <w:rPr>
          <w:b/>
          <w:bCs/>
        </w:rPr>
        <w:t>.</w:t>
      </w:r>
      <w:r w:rsidRPr="004874C7">
        <w:t>join</w:t>
      </w:r>
      <w:proofErr w:type="spellEnd"/>
      <w:r w:rsidRPr="004874C7">
        <w:t>('..','</w:t>
      </w:r>
      <w:proofErr w:type="spellStart"/>
      <w:r w:rsidRPr="004874C7">
        <w:t>src</w:t>
      </w:r>
      <w:proofErr w:type="spellEnd"/>
      <w:r w:rsidRPr="004874C7">
        <w:t>'))</w:t>
      </w:r>
    </w:p>
    <w:p w14:paraId="3D0731EE" w14:textId="77777777" w:rsidR="004874C7" w:rsidRPr="004874C7" w:rsidRDefault="004874C7" w:rsidP="004874C7"/>
    <w:p w14:paraId="58135532" w14:textId="77777777" w:rsidR="004874C7" w:rsidRPr="004874C7" w:rsidRDefault="004874C7" w:rsidP="004874C7">
      <w:r w:rsidRPr="004874C7">
        <w:rPr>
          <w:b/>
          <w:bCs/>
        </w:rPr>
        <w:t>if</w:t>
      </w:r>
      <w:r w:rsidRPr="004874C7">
        <w:t xml:space="preserve"> </w:t>
      </w:r>
      <w:proofErr w:type="spellStart"/>
      <w:r w:rsidRPr="004874C7">
        <w:t>module_path</w:t>
      </w:r>
      <w:proofErr w:type="spellEnd"/>
      <w:r w:rsidRPr="004874C7">
        <w:t xml:space="preserve"> </w:t>
      </w:r>
      <w:r w:rsidRPr="004874C7">
        <w:rPr>
          <w:b/>
          <w:bCs/>
        </w:rPr>
        <w:t>not</w:t>
      </w:r>
      <w:r w:rsidRPr="004874C7">
        <w:t xml:space="preserve"> </w:t>
      </w:r>
      <w:r w:rsidRPr="004874C7">
        <w:rPr>
          <w:b/>
          <w:bCs/>
        </w:rPr>
        <w:t>in</w:t>
      </w:r>
      <w:r w:rsidRPr="004874C7">
        <w:t xml:space="preserve"> </w:t>
      </w:r>
      <w:proofErr w:type="spellStart"/>
      <w:proofErr w:type="gramStart"/>
      <w:r w:rsidRPr="004874C7">
        <w:t>sys</w:t>
      </w:r>
      <w:r w:rsidRPr="004874C7">
        <w:rPr>
          <w:b/>
          <w:bCs/>
        </w:rPr>
        <w:t>.</w:t>
      </w:r>
      <w:r w:rsidRPr="004874C7">
        <w:t>path</w:t>
      </w:r>
      <w:proofErr w:type="spellEnd"/>
      <w:proofErr w:type="gramEnd"/>
      <w:r w:rsidRPr="004874C7">
        <w:t>:</w:t>
      </w:r>
    </w:p>
    <w:p w14:paraId="78B841EB" w14:textId="77777777" w:rsidR="004874C7" w:rsidRPr="004874C7" w:rsidRDefault="004874C7" w:rsidP="004874C7">
      <w:r w:rsidRPr="004874C7">
        <w:t xml:space="preserve">    </w:t>
      </w:r>
      <w:proofErr w:type="spellStart"/>
      <w:proofErr w:type="gramStart"/>
      <w:r w:rsidRPr="004874C7">
        <w:t>sys</w:t>
      </w:r>
      <w:r w:rsidRPr="004874C7">
        <w:rPr>
          <w:b/>
          <w:bCs/>
        </w:rPr>
        <w:t>.</w:t>
      </w:r>
      <w:r w:rsidRPr="004874C7">
        <w:t>path</w:t>
      </w:r>
      <w:proofErr w:type="gramEnd"/>
      <w:r w:rsidRPr="004874C7">
        <w:rPr>
          <w:b/>
          <w:bCs/>
        </w:rPr>
        <w:t>.</w:t>
      </w:r>
      <w:r w:rsidRPr="004874C7">
        <w:t>append</w:t>
      </w:r>
      <w:proofErr w:type="spellEnd"/>
      <w:r w:rsidRPr="004874C7">
        <w:t>(</w:t>
      </w:r>
      <w:proofErr w:type="spellStart"/>
      <w:r w:rsidRPr="004874C7">
        <w:t>module_path</w:t>
      </w:r>
      <w:proofErr w:type="spellEnd"/>
      <w:r w:rsidRPr="004874C7">
        <w:t>)</w:t>
      </w:r>
    </w:p>
    <w:p w14:paraId="4FC5BDA5" w14:textId="77777777" w:rsidR="004874C7" w:rsidRPr="004874C7" w:rsidRDefault="004874C7" w:rsidP="004874C7"/>
    <w:p w14:paraId="700944B8" w14:textId="77777777" w:rsidR="004874C7" w:rsidRPr="004874C7" w:rsidRDefault="004874C7" w:rsidP="004874C7">
      <w:r w:rsidRPr="004874C7">
        <w:rPr>
          <w:b/>
          <w:bCs/>
        </w:rPr>
        <w:t>from</w:t>
      </w:r>
      <w:r w:rsidRPr="004874C7">
        <w:t xml:space="preserve"> </w:t>
      </w:r>
      <w:proofErr w:type="spellStart"/>
      <w:r w:rsidRPr="004874C7">
        <w:t>DiagnosisTool.features</w:t>
      </w:r>
      <w:proofErr w:type="spellEnd"/>
      <w:r w:rsidRPr="004874C7">
        <w:t xml:space="preserve"> </w:t>
      </w:r>
      <w:r w:rsidRPr="004874C7">
        <w:rPr>
          <w:b/>
          <w:bCs/>
        </w:rPr>
        <w:t>import</w:t>
      </w:r>
      <w:r w:rsidRPr="004874C7">
        <w:t xml:space="preserve"> </w:t>
      </w:r>
      <w:proofErr w:type="spellStart"/>
      <w:r w:rsidRPr="004874C7">
        <w:t>clean_diabetes_data</w:t>
      </w:r>
      <w:proofErr w:type="spellEnd"/>
    </w:p>
    <w:p w14:paraId="2E9E489F" w14:textId="77777777" w:rsidR="004874C7" w:rsidRPr="004874C7" w:rsidRDefault="004874C7" w:rsidP="004874C7">
      <w:r w:rsidRPr="004874C7">
        <w:rPr>
          <w:b/>
          <w:bCs/>
        </w:rPr>
        <w:t>from</w:t>
      </w:r>
      <w:r w:rsidRPr="004874C7">
        <w:t xml:space="preserve"> </w:t>
      </w:r>
      <w:proofErr w:type="spellStart"/>
      <w:r w:rsidRPr="004874C7">
        <w:t>DiagnosisTool.pipelines</w:t>
      </w:r>
      <w:proofErr w:type="spellEnd"/>
      <w:r w:rsidRPr="004874C7">
        <w:t xml:space="preserve"> </w:t>
      </w:r>
      <w:r w:rsidRPr="004874C7">
        <w:rPr>
          <w:b/>
          <w:bCs/>
        </w:rPr>
        <w:t>import</w:t>
      </w:r>
      <w:r w:rsidRPr="004874C7">
        <w:t xml:space="preserve"> </w:t>
      </w:r>
      <w:proofErr w:type="spellStart"/>
      <w:r w:rsidRPr="004874C7">
        <w:t>build_diabetes_pipeline</w:t>
      </w:r>
      <w:proofErr w:type="spellEnd"/>
    </w:p>
    <w:p w14:paraId="0954C652" w14:textId="77777777" w:rsidR="004874C7" w:rsidRPr="004874C7" w:rsidRDefault="004874C7" w:rsidP="004874C7"/>
    <w:p w14:paraId="1448E101" w14:textId="77777777" w:rsidR="004874C7" w:rsidRPr="004874C7" w:rsidRDefault="004874C7" w:rsidP="004874C7">
      <w:proofErr w:type="spellStart"/>
      <w:r w:rsidRPr="004874C7">
        <w:t>module_path</w:t>
      </w:r>
      <w:proofErr w:type="spellEnd"/>
      <w:r w:rsidRPr="004874C7">
        <w:t xml:space="preserve"> </w:t>
      </w:r>
      <w:r w:rsidRPr="004874C7">
        <w:rPr>
          <w:b/>
          <w:bCs/>
        </w:rPr>
        <w:t>=</w:t>
      </w:r>
      <w:r w:rsidRPr="004874C7">
        <w:t xml:space="preserve"> </w:t>
      </w:r>
      <w:proofErr w:type="spellStart"/>
      <w:proofErr w:type="gramStart"/>
      <w:r w:rsidRPr="004874C7">
        <w:t>os</w:t>
      </w:r>
      <w:r w:rsidRPr="004874C7">
        <w:rPr>
          <w:b/>
          <w:bCs/>
        </w:rPr>
        <w:t>.</w:t>
      </w:r>
      <w:r w:rsidRPr="004874C7">
        <w:t>path</w:t>
      </w:r>
      <w:proofErr w:type="gramEnd"/>
      <w:r w:rsidRPr="004874C7">
        <w:rPr>
          <w:b/>
          <w:bCs/>
        </w:rPr>
        <w:t>.</w:t>
      </w:r>
      <w:r w:rsidRPr="004874C7">
        <w:t>abspath</w:t>
      </w:r>
      <w:proofErr w:type="spellEnd"/>
      <w:r w:rsidRPr="004874C7">
        <w:t>(</w:t>
      </w:r>
      <w:proofErr w:type="spellStart"/>
      <w:proofErr w:type="gramStart"/>
      <w:r w:rsidRPr="004874C7">
        <w:t>os</w:t>
      </w:r>
      <w:r w:rsidRPr="004874C7">
        <w:rPr>
          <w:b/>
          <w:bCs/>
        </w:rPr>
        <w:t>.</w:t>
      </w:r>
      <w:r w:rsidRPr="004874C7">
        <w:t>path</w:t>
      </w:r>
      <w:proofErr w:type="gramEnd"/>
      <w:r w:rsidRPr="004874C7">
        <w:rPr>
          <w:b/>
          <w:bCs/>
        </w:rPr>
        <w:t>.</w:t>
      </w:r>
      <w:r w:rsidRPr="004874C7">
        <w:t>join</w:t>
      </w:r>
      <w:proofErr w:type="spellEnd"/>
      <w:r w:rsidRPr="004874C7">
        <w:t>(module_path,'</w:t>
      </w:r>
      <w:proofErr w:type="spellStart"/>
      <w:r w:rsidRPr="004874C7">
        <w:t>DiagnosisTool</w:t>
      </w:r>
      <w:proofErr w:type="spellEnd"/>
      <w:r w:rsidRPr="004874C7">
        <w:t>'))</w:t>
      </w:r>
    </w:p>
    <w:p w14:paraId="4AEC9318" w14:textId="77777777" w:rsidR="004874C7" w:rsidRPr="004874C7" w:rsidRDefault="004874C7" w:rsidP="004874C7"/>
    <w:p w14:paraId="70D3CE3E" w14:textId="77777777" w:rsidR="004874C7" w:rsidRPr="004874C7" w:rsidRDefault="004874C7" w:rsidP="004874C7">
      <w:r w:rsidRPr="004874C7">
        <w:rPr>
          <w:b/>
          <w:bCs/>
        </w:rPr>
        <w:t>if</w:t>
      </w:r>
      <w:r w:rsidRPr="004874C7">
        <w:t xml:space="preserve"> </w:t>
      </w:r>
      <w:proofErr w:type="spellStart"/>
      <w:r w:rsidRPr="004874C7">
        <w:t>module_path</w:t>
      </w:r>
      <w:proofErr w:type="spellEnd"/>
      <w:r w:rsidRPr="004874C7">
        <w:t xml:space="preserve"> </w:t>
      </w:r>
      <w:r w:rsidRPr="004874C7">
        <w:rPr>
          <w:b/>
          <w:bCs/>
        </w:rPr>
        <w:t>not</w:t>
      </w:r>
      <w:r w:rsidRPr="004874C7">
        <w:t xml:space="preserve"> </w:t>
      </w:r>
      <w:r w:rsidRPr="004874C7">
        <w:rPr>
          <w:b/>
          <w:bCs/>
        </w:rPr>
        <w:t>in</w:t>
      </w:r>
      <w:r w:rsidRPr="004874C7">
        <w:t xml:space="preserve"> </w:t>
      </w:r>
      <w:proofErr w:type="spellStart"/>
      <w:proofErr w:type="gramStart"/>
      <w:r w:rsidRPr="004874C7">
        <w:t>sys</w:t>
      </w:r>
      <w:r w:rsidRPr="004874C7">
        <w:rPr>
          <w:b/>
          <w:bCs/>
        </w:rPr>
        <w:t>.</w:t>
      </w:r>
      <w:r w:rsidRPr="004874C7">
        <w:t>path</w:t>
      </w:r>
      <w:proofErr w:type="spellEnd"/>
      <w:proofErr w:type="gramEnd"/>
      <w:r w:rsidRPr="004874C7">
        <w:t>:</w:t>
      </w:r>
    </w:p>
    <w:p w14:paraId="089C0827" w14:textId="77777777" w:rsidR="004874C7" w:rsidRPr="004874C7" w:rsidRDefault="004874C7" w:rsidP="004874C7">
      <w:r w:rsidRPr="004874C7">
        <w:t xml:space="preserve">    </w:t>
      </w:r>
      <w:proofErr w:type="spellStart"/>
      <w:proofErr w:type="gramStart"/>
      <w:r w:rsidRPr="004874C7">
        <w:t>sys</w:t>
      </w:r>
      <w:r w:rsidRPr="004874C7">
        <w:rPr>
          <w:b/>
          <w:bCs/>
        </w:rPr>
        <w:t>.</w:t>
      </w:r>
      <w:r w:rsidRPr="004874C7">
        <w:t>path</w:t>
      </w:r>
      <w:proofErr w:type="gramEnd"/>
      <w:r w:rsidRPr="004874C7">
        <w:rPr>
          <w:b/>
          <w:bCs/>
        </w:rPr>
        <w:t>.</w:t>
      </w:r>
      <w:r w:rsidRPr="004874C7">
        <w:t>append</w:t>
      </w:r>
      <w:proofErr w:type="spellEnd"/>
      <w:r w:rsidRPr="004874C7">
        <w:t>(</w:t>
      </w:r>
      <w:proofErr w:type="spellStart"/>
      <w:r w:rsidRPr="004874C7">
        <w:t>module_path</w:t>
      </w:r>
      <w:proofErr w:type="spellEnd"/>
      <w:r w:rsidRPr="004874C7">
        <w:t>)</w:t>
      </w:r>
    </w:p>
    <w:p w14:paraId="64F17BBC" w14:textId="77777777" w:rsidR="004874C7" w:rsidRPr="004874C7" w:rsidRDefault="004874C7" w:rsidP="004874C7"/>
    <w:p w14:paraId="1F24C4A6" w14:textId="77777777" w:rsidR="004874C7" w:rsidRPr="004874C7" w:rsidRDefault="004874C7" w:rsidP="004874C7">
      <w:r w:rsidRPr="004874C7">
        <w:rPr>
          <w:b/>
          <w:bCs/>
        </w:rPr>
        <w:t>from</w:t>
      </w:r>
      <w:r w:rsidRPr="004874C7">
        <w:t xml:space="preserve"> data </w:t>
      </w:r>
      <w:r w:rsidRPr="004874C7">
        <w:rPr>
          <w:b/>
          <w:bCs/>
        </w:rPr>
        <w:t>import</w:t>
      </w:r>
      <w:r w:rsidRPr="004874C7">
        <w:t xml:space="preserve"> </w:t>
      </w:r>
      <w:proofErr w:type="spellStart"/>
      <w:r w:rsidRPr="004874C7">
        <w:t>download_diabetes_file</w:t>
      </w:r>
      <w:proofErr w:type="spellEnd"/>
    </w:p>
    <w:p w14:paraId="6098D69D" w14:textId="77777777" w:rsidR="004874C7" w:rsidRPr="004874C7" w:rsidRDefault="004874C7" w:rsidP="004874C7">
      <w:r w:rsidRPr="004874C7">
        <w:rPr>
          <w:b/>
          <w:bCs/>
        </w:rPr>
        <w:t>from</w:t>
      </w:r>
      <w:r w:rsidRPr="004874C7">
        <w:t xml:space="preserve"> data </w:t>
      </w:r>
      <w:r w:rsidRPr="004874C7">
        <w:rPr>
          <w:b/>
          <w:bCs/>
        </w:rPr>
        <w:t>import</w:t>
      </w:r>
      <w:r w:rsidRPr="004874C7">
        <w:t xml:space="preserve"> </w:t>
      </w:r>
      <w:proofErr w:type="spellStart"/>
      <w:r w:rsidRPr="004874C7">
        <w:t>load_diabetes_data</w:t>
      </w:r>
      <w:proofErr w:type="spellEnd"/>
    </w:p>
    <w:p w14:paraId="626E3BB8" w14:textId="77777777" w:rsidR="004874C7" w:rsidRPr="004874C7" w:rsidRDefault="004874C7" w:rsidP="004874C7"/>
    <w:p w14:paraId="39F5F742" w14:textId="77777777" w:rsidR="004874C7" w:rsidRPr="004874C7" w:rsidRDefault="004874C7" w:rsidP="004874C7">
      <w:proofErr w:type="spellStart"/>
      <w:r w:rsidRPr="004874C7">
        <w:t>download_diabetes_</w:t>
      </w:r>
      <w:proofErr w:type="gramStart"/>
      <w:r w:rsidRPr="004874C7">
        <w:t>file</w:t>
      </w:r>
      <w:proofErr w:type="spellEnd"/>
      <w:r w:rsidRPr="004874C7">
        <w:t>(</w:t>
      </w:r>
      <w:proofErr w:type="gramEnd"/>
      <w:r w:rsidRPr="004874C7">
        <w:t>)</w:t>
      </w:r>
    </w:p>
    <w:p w14:paraId="2C1B6AA8" w14:textId="77777777" w:rsidR="004874C7" w:rsidRPr="004874C7" w:rsidRDefault="004874C7" w:rsidP="004874C7"/>
    <w:p w14:paraId="32D7740B" w14:textId="77777777" w:rsidR="004874C7" w:rsidRPr="004874C7" w:rsidRDefault="004874C7" w:rsidP="004874C7">
      <w:proofErr w:type="spellStart"/>
      <w:r w:rsidRPr="004874C7">
        <w:lastRenderedPageBreak/>
        <w:t>diabetes_data</w:t>
      </w:r>
      <w:proofErr w:type="spellEnd"/>
      <w:r w:rsidRPr="004874C7">
        <w:t xml:space="preserve"> </w:t>
      </w:r>
      <w:r w:rsidRPr="004874C7">
        <w:rPr>
          <w:b/>
          <w:bCs/>
        </w:rPr>
        <w:t>=</w:t>
      </w:r>
      <w:r w:rsidRPr="004874C7">
        <w:t xml:space="preserve"> </w:t>
      </w:r>
      <w:proofErr w:type="spellStart"/>
      <w:r w:rsidRPr="004874C7">
        <w:t>load_diabetes_</w:t>
      </w:r>
      <w:proofErr w:type="gramStart"/>
      <w:r w:rsidRPr="004874C7">
        <w:t>data</w:t>
      </w:r>
      <w:proofErr w:type="spellEnd"/>
      <w:r w:rsidRPr="004874C7">
        <w:t>(</w:t>
      </w:r>
      <w:proofErr w:type="gramEnd"/>
      <w:r w:rsidRPr="004874C7">
        <w:t>)</w:t>
      </w:r>
    </w:p>
    <w:p w14:paraId="0E8B88A4" w14:textId="77777777" w:rsidR="004874C7" w:rsidRPr="004874C7" w:rsidRDefault="004874C7" w:rsidP="004874C7"/>
    <w:p w14:paraId="1A05A95D" w14:textId="77777777" w:rsidR="004874C7" w:rsidRPr="004874C7" w:rsidRDefault="004874C7" w:rsidP="004874C7">
      <w:proofErr w:type="spellStart"/>
      <w:r w:rsidRPr="004874C7">
        <w:t>diabetes_data</w:t>
      </w:r>
      <w:proofErr w:type="spellEnd"/>
      <w:r w:rsidRPr="004874C7">
        <w:t xml:space="preserve"> </w:t>
      </w:r>
      <w:r w:rsidRPr="004874C7">
        <w:rPr>
          <w:b/>
          <w:bCs/>
        </w:rPr>
        <w:t>=</w:t>
      </w:r>
      <w:r w:rsidRPr="004874C7">
        <w:t xml:space="preserve"> </w:t>
      </w:r>
      <w:proofErr w:type="spellStart"/>
      <w:r w:rsidRPr="004874C7">
        <w:t>clean_diabetes_data</w:t>
      </w:r>
      <w:proofErr w:type="spellEnd"/>
      <w:r w:rsidRPr="004874C7">
        <w:t>(</w:t>
      </w:r>
      <w:proofErr w:type="spellStart"/>
      <w:r w:rsidRPr="004874C7">
        <w:t>diabetes_data</w:t>
      </w:r>
      <w:proofErr w:type="spellEnd"/>
      <w:r w:rsidRPr="004874C7">
        <w:t>)</w:t>
      </w:r>
    </w:p>
    <w:p w14:paraId="663F0796" w14:textId="77777777" w:rsidR="004874C7" w:rsidRPr="004874C7" w:rsidRDefault="004874C7" w:rsidP="004874C7"/>
    <w:p w14:paraId="1B12E52E" w14:textId="77777777" w:rsidR="004874C7" w:rsidRPr="004874C7" w:rsidRDefault="004874C7" w:rsidP="004874C7">
      <w:proofErr w:type="spellStart"/>
      <w:r w:rsidRPr="004874C7">
        <w:t>diabetes_</w:t>
      </w:r>
      <w:proofErr w:type="gramStart"/>
      <w:r w:rsidRPr="004874C7">
        <w:t>data</w:t>
      </w:r>
      <w:r w:rsidRPr="004874C7">
        <w:rPr>
          <w:b/>
          <w:bCs/>
        </w:rPr>
        <w:t>.</w:t>
      </w:r>
      <w:r w:rsidRPr="004874C7">
        <w:t>describe</w:t>
      </w:r>
      <w:proofErr w:type="spellEnd"/>
      <w:proofErr w:type="gramEnd"/>
      <w:r w:rsidRPr="004874C7">
        <w:t>()</w:t>
      </w:r>
    </w:p>
    <w:p w14:paraId="0468B77A" w14:textId="10EF8AAB" w:rsidR="004874C7" w:rsidRDefault="004874C7" w:rsidP="004874C7">
      <w:r w:rsidRPr="004874C7">
        <w:t xml:space="preserve">Dataset URL: </w:t>
      </w:r>
      <w:hyperlink r:id="rId31" w:history="1">
        <w:r w:rsidRPr="004874C7">
          <w:rPr>
            <w:rStyle w:val="Hyperlink"/>
          </w:rPr>
          <w:t>https://www.kaggle.com/datasets/mathchi/diabetes-data-set</w:t>
        </w:r>
      </w:hyperlink>
      <w:r>
        <w:br/>
      </w:r>
      <w:r>
        <w:br/>
      </w:r>
      <w:r w:rsidRPr="004874C7">
        <w:t xml:space="preserve">Dataset URL: </w:t>
      </w:r>
      <w:hyperlink r:id="rId32" w:history="1">
        <w:r w:rsidRPr="004874C7">
          <w:rPr>
            <w:rStyle w:val="Hyperlink"/>
          </w:rPr>
          <w:t>https://www.kaggle.com/datasets/mathchi/diabetes-data-set</w:t>
        </w:r>
      </w:hyperlink>
    </w:p>
    <w:p w14:paraId="6D42B4E9" w14:textId="77777777" w:rsidR="004874C7" w:rsidRPr="004874C7" w:rsidRDefault="004874C7" w:rsidP="004874C7"/>
    <w:p w14:paraId="34913468" w14:textId="77777777" w:rsidR="004874C7" w:rsidRPr="004874C7" w:rsidRDefault="004874C7" w:rsidP="004874C7">
      <w:proofErr w:type="spellStart"/>
      <w:r w:rsidRPr="004874C7">
        <w:t>Figura</w:t>
      </w:r>
      <w:proofErr w:type="spellEnd"/>
      <w:r w:rsidRPr="004874C7">
        <w:t xml:space="preserve"> 1 - </w:t>
      </w:r>
      <w:proofErr w:type="spellStart"/>
      <w:r w:rsidRPr="004874C7">
        <w:t>Distribuição</w:t>
      </w:r>
      <w:proofErr w:type="spellEnd"/>
      <w:r w:rsidRPr="004874C7">
        <w:t xml:space="preserve"> de </w:t>
      </w:r>
      <w:proofErr w:type="spellStart"/>
      <w:r w:rsidRPr="004874C7">
        <w:t>variáveis</w:t>
      </w:r>
      <w:proofErr w:type="spellEnd"/>
    </w:p>
    <w:p w14:paraId="41944409" w14:textId="77777777" w:rsidR="004874C7" w:rsidRPr="004874C7" w:rsidRDefault="004874C7" w:rsidP="004874C7">
      <w:r w:rsidRPr="004874C7">
        <w:t xml:space="preserve">A </w:t>
      </w:r>
      <w:proofErr w:type="spellStart"/>
      <w:r w:rsidRPr="004874C7">
        <w:t>figura</w:t>
      </w:r>
      <w:proofErr w:type="spellEnd"/>
      <w:r w:rsidRPr="004874C7">
        <w:t xml:space="preserve"> 1 </w:t>
      </w:r>
      <w:proofErr w:type="spellStart"/>
      <w:r w:rsidRPr="004874C7">
        <w:t>apresenta</w:t>
      </w:r>
      <w:proofErr w:type="spellEnd"/>
      <w:r w:rsidRPr="004874C7">
        <w:t xml:space="preserve"> as </w:t>
      </w:r>
      <w:proofErr w:type="spellStart"/>
      <w:r w:rsidRPr="004874C7">
        <w:t>distribuições</w:t>
      </w:r>
      <w:proofErr w:type="spellEnd"/>
      <w:r w:rsidRPr="004874C7">
        <w:t xml:space="preserve"> das </w:t>
      </w:r>
      <w:proofErr w:type="spellStart"/>
      <w:r w:rsidRPr="004874C7">
        <w:t>principais</w:t>
      </w:r>
      <w:proofErr w:type="spellEnd"/>
      <w:r w:rsidRPr="004874C7">
        <w:t xml:space="preserve"> </w:t>
      </w:r>
      <w:proofErr w:type="spellStart"/>
      <w:r w:rsidRPr="004874C7">
        <w:t>variáveis</w:t>
      </w:r>
      <w:proofErr w:type="spellEnd"/>
      <w:r w:rsidRPr="004874C7">
        <w:t xml:space="preserve"> </w:t>
      </w:r>
      <w:proofErr w:type="spellStart"/>
      <w:r w:rsidRPr="004874C7">
        <w:t>utilizadas</w:t>
      </w:r>
      <w:proofErr w:type="spellEnd"/>
      <w:r w:rsidRPr="004874C7">
        <w:t xml:space="preserve"> </w:t>
      </w:r>
      <w:proofErr w:type="spellStart"/>
      <w:r w:rsidRPr="004874C7">
        <w:t>na</w:t>
      </w:r>
      <w:proofErr w:type="spellEnd"/>
      <w:r w:rsidRPr="004874C7">
        <w:t xml:space="preserve"> </w:t>
      </w:r>
      <w:proofErr w:type="spellStart"/>
      <w:r w:rsidRPr="004874C7">
        <w:t>modelagem</w:t>
      </w:r>
      <w:proofErr w:type="spellEnd"/>
      <w:r w:rsidRPr="004874C7">
        <w:t xml:space="preserve">, </w:t>
      </w:r>
      <w:proofErr w:type="spellStart"/>
      <w:r w:rsidRPr="004874C7">
        <w:t>permitindo</w:t>
      </w:r>
      <w:proofErr w:type="spellEnd"/>
      <w:r w:rsidRPr="004874C7">
        <w:t xml:space="preserve"> </w:t>
      </w:r>
      <w:proofErr w:type="spellStart"/>
      <w:r w:rsidRPr="004874C7">
        <w:t>avaliar</w:t>
      </w:r>
      <w:proofErr w:type="spellEnd"/>
      <w:r w:rsidRPr="004874C7">
        <w:t xml:space="preserve"> </w:t>
      </w:r>
      <w:proofErr w:type="spellStart"/>
      <w:r w:rsidRPr="004874C7">
        <w:t>assimetria</w:t>
      </w:r>
      <w:proofErr w:type="spellEnd"/>
      <w:r w:rsidRPr="004874C7">
        <w:t xml:space="preserve">, </w:t>
      </w:r>
      <w:proofErr w:type="spellStart"/>
      <w:r w:rsidRPr="004874C7">
        <w:t>presença</w:t>
      </w:r>
      <w:proofErr w:type="spellEnd"/>
      <w:r w:rsidRPr="004874C7">
        <w:t xml:space="preserve"> de outliers e </w:t>
      </w:r>
      <w:proofErr w:type="spellStart"/>
      <w:r w:rsidRPr="004874C7">
        <w:t>justificar</w:t>
      </w:r>
      <w:proofErr w:type="spellEnd"/>
      <w:r w:rsidRPr="004874C7">
        <w:t xml:space="preserve"> as </w:t>
      </w:r>
      <w:proofErr w:type="spellStart"/>
      <w:r w:rsidRPr="004874C7">
        <w:t>decisóes</w:t>
      </w:r>
      <w:proofErr w:type="spellEnd"/>
      <w:r w:rsidRPr="004874C7">
        <w:t xml:space="preserve"> de </w:t>
      </w:r>
      <w:proofErr w:type="spellStart"/>
      <w:r w:rsidRPr="004874C7">
        <w:t>pré-processamento</w:t>
      </w:r>
      <w:proofErr w:type="spellEnd"/>
      <w:r w:rsidRPr="004874C7">
        <w:t xml:space="preserve"> </w:t>
      </w:r>
      <w:proofErr w:type="spellStart"/>
      <w:r w:rsidRPr="004874C7">
        <w:t>aplicadas</w:t>
      </w:r>
      <w:proofErr w:type="spellEnd"/>
    </w:p>
    <w:p w14:paraId="7002E755" w14:textId="77777777" w:rsidR="004874C7" w:rsidRPr="004874C7" w:rsidRDefault="004874C7" w:rsidP="004874C7">
      <w:r w:rsidRPr="004874C7">
        <w:t xml:space="preserve">cols </w:t>
      </w:r>
      <w:r w:rsidRPr="004874C7">
        <w:rPr>
          <w:b/>
          <w:bCs/>
        </w:rPr>
        <w:t>=</w:t>
      </w:r>
      <w:r w:rsidRPr="004874C7">
        <w:t xml:space="preserve"> ["Glucose", "BMI", "Age"]</w:t>
      </w:r>
    </w:p>
    <w:p w14:paraId="3A718E75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figure</w:t>
      </w:r>
      <w:proofErr w:type="spellEnd"/>
      <w:proofErr w:type="gramEnd"/>
      <w:r w:rsidRPr="004874C7">
        <w:t>(</w:t>
      </w:r>
      <w:proofErr w:type="spellStart"/>
      <w:r w:rsidRPr="004874C7">
        <w:t>figsize</w:t>
      </w:r>
      <w:proofErr w:type="spellEnd"/>
      <w:proofErr w:type="gramStart"/>
      <w:r w:rsidRPr="004874C7">
        <w:rPr>
          <w:b/>
          <w:bCs/>
        </w:rPr>
        <w:t>=</w:t>
      </w:r>
      <w:r w:rsidRPr="004874C7">
        <w:t>(</w:t>
      </w:r>
      <w:proofErr w:type="gramEnd"/>
      <w:r w:rsidRPr="004874C7">
        <w:t>12, 4))</w:t>
      </w:r>
    </w:p>
    <w:p w14:paraId="3172EB9B" w14:textId="77777777" w:rsidR="004874C7" w:rsidRPr="004874C7" w:rsidRDefault="004874C7" w:rsidP="004874C7">
      <w:r w:rsidRPr="004874C7">
        <w:rPr>
          <w:b/>
          <w:bCs/>
        </w:rPr>
        <w:t>for</w:t>
      </w:r>
      <w:r w:rsidRPr="004874C7">
        <w:t xml:space="preserve"> </w:t>
      </w:r>
      <w:proofErr w:type="spellStart"/>
      <w:r w:rsidRPr="004874C7">
        <w:t>i</w:t>
      </w:r>
      <w:proofErr w:type="spellEnd"/>
      <w:r w:rsidRPr="004874C7">
        <w:t xml:space="preserve">, col </w:t>
      </w:r>
      <w:r w:rsidRPr="004874C7">
        <w:rPr>
          <w:b/>
          <w:bCs/>
        </w:rPr>
        <w:t>in</w:t>
      </w:r>
      <w:r w:rsidRPr="004874C7">
        <w:t xml:space="preserve"> enumerate(cols):</w:t>
      </w:r>
    </w:p>
    <w:p w14:paraId="20C56FA1" w14:textId="77777777" w:rsidR="004874C7" w:rsidRPr="004874C7" w:rsidRDefault="004874C7" w:rsidP="004874C7">
      <w:r w:rsidRPr="004874C7">
        <w:t xml:space="preserve">    </w:t>
      </w:r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subplot</w:t>
      </w:r>
      <w:proofErr w:type="spellEnd"/>
      <w:proofErr w:type="gramEnd"/>
      <w:r w:rsidRPr="004874C7">
        <w:t xml:space="preserve">(1, 3, </w:t>
      </w:r>
      <w:proofErr w:type="spellStart"/>
      <w:r w:rsidRPr="004874C7">
        <w:t>i</w:t>
      </w:r>
      <w:proofErr w:type="spellEnd"/>
      <w:r w:rsidRPr="004874C7">
        <w:t xml:space="preserve"> </w:t>
      </w:r>
      <w:r w:rsidRPr="004874C7">
        <w:rPr>
          <w:b/>
          <w:bCs/>
        </w:rPr>
        <w:t>+</w:t>
      </w:r>
      <w:r w:rsidRPr="004874C7">
        <w:t xml:space="preserve"> 1)</w:t>
      </w:r>
    </w:p>
    <w:p w14:paraId="5158308E" w14:textId="77777777" w:rsidR="004874C7" w:rsidRPr="004874C7" w:rsidRDefault="004874C7" w:rsidP="004874C7">
      <w:r w:rsidRPr="004874C7">
        <w:t xml:space="preserve">    </w:t>
      </w:r>
      <w:proofErr w:type="spellStart"/>
      <w:proofErr w:type="gramStart"/>
      <w:r w:rsidRPr="004874C7">
        <w:t>sns</w:t>
      </w:r>
      <w:r w:rsidRPr="004874C7">
        <w:rPr>
          <w:b/>
          <w:bCs/>
        </w:rPr>
        <w:t>.</w:t>
      </w:r>
      <w:r w:rsidRPr="004874C7">
        <w:t>histplot</w:t>
      </w:r>
      <w:proofErr w:type="spellEnd"/>
      <w:proofErr w:type="gramEnd"/>
      <w:r w:rsidRPr="004874C7">
        <w:t>(</w:t>
      </w:r>
      <w:proofErr w:type="spellStart"/>
      <w:r w:rsidRPr="004874C7">
        <w:t>diabetes_data</w:t>
      </w:r>
      <w:proofErr w:type="spellEnd"/>
      <w:r w:rsidRPr="004874C7">
        <w:t xml:space="preserve">[col], </w:t>
      </w:r>
      <w:proofErr w:type="spellStart"/>
      <w:r w:rsidRPr="004874C7">
        <w:t>kde</w:t>
      </w:r>
      <w:proofErr w:type="spellEnd"/>
      <w:r w:rsidRPr="004874C7">
        <w:rPr>
          <w:b/>
          <w:bCs/>
        </w:rPr>
        <w:t>=True</w:t>
      </w:r>
      <w:r w:rsidRPr="004874C7">
        <w:t>)</w:t>
      </w:r>
    </w:p>
    <w:p w14:paraId="3F4B92D9" w14:textId="77777777" w:rsidR="004874C7" w:rsidRPr="004874C7" w:rsidRDefault="004874C7" w:rsidP="004874C7">
      <w:r w:rsidRPr="004874C7">
        <w:t xml:space="preserve">    </w:t>
      </w:r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title</w:t>
      </w:r>
      <w:proofErr w:type="spellEnd"/>
      <w:proofErr w:type="gramEnd"/>
      <w:r w:rsidRPr="004874C7">
        <w:t xml:space="preserve"> </w:t>
      </w:r>
      <w:r w:rsidRPr="004874C7">
        <w:rPr>
          <w:b/>
          <w:bCs/>
        </w:rPr>
        <w:t>=</w:t>
      </w:r>
      <w:r w:rsidRPr="004874C7">
        <w:t xml:space="preserve"> </w:t>
      </w:r>
      <w:proofErr w:type="spellStart"/>
      <w:r w:rsidRPr="004874C7">
        <w:t>f"Distribution</w:t>
      </w:r>
      <w:proofErr w:type="spellEnd"/>
      <w:r w:rsidRPr="004874C7">
        <w:t xml:space="preserve"> of {col}"</w:t>
      </w:r>
    </w:p>
    <w:p w14:paraId="514D71D0" w14:textId="77777777" w:rsidR="004874C7" w:rsidRPr="004874C7" w:rsidRDefault="004874C7" w:rsidP="004874C7"/>
    <w:p w14:paraId="23141061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tight</w:t>
      </w:r>
      <w:proofErr w:type="gramEnd"/>
      <w:r w:rsidRPr="004874C7">
        <w:t>_</w:t>
      </w:r>
      <w:proofErr w:type="gramStart"/>
      <w:r w:rsidRPr="004874C7">
        <w:t>layout</w:t>
      </w:r>
      <w:proofErr w:type="spellEnd"/>
      <w:r w:rsidRPr="004874C7">
        <w:t>(</w:t>
      </w:r>
      <w:proofErr w:type="gramEnd"/>
      <w:r w:rsidRPr="004874C7">
        <w:t>)</w:t>
      </w:r>
    </w:p>
    <w:p w14:paraId="53C52E95" w14:textId="77777777" w:rsidR="004874C7" w:rsidRPr="004874C7" w:rsidRDefault="004874C7" w:rsidP="004874C7">
      <w:proofErr w:type="spellStart"/>
      <w:proofErr w:type="gramStart"/>
      <w:r w:rsidRPr="004874C7">
        <w:t>os</w:t>
      </w:r>
      <w:r w:rsidRPr="004874C7">
        <w:rPr>
          <w:b/>
          <w:bCs/>
        </w:rPr>
        <w:t>.</w:t>
      </w:r>
      <w:r w:rsidRPr="004874C7">
        <w:t>makedirs</w:t>
      </w:r>
      <w:proofErr w:type="spellEnd"/>
      <w:proofErr w:type="gramEnd"/>
      <w:r w:rsidRPr="004874C7">
        <w:t xml:space="preserve">("figures", </w:t>
      </w:r>
      <w:proofErr w:type="spellStart"/>
      <w:r w:rsidRPr="004874C7">
        <w:t>exist_ok</w:t>
      </w:r>
      <w:proofErr w:type="spellEnd"/>
      <w:r w:rsidRPr="004874C7">
        <w:rPr>
          <w:b/>
          <w:bCs/>
        </w:rPr>
        <w:t>=True</w:t>
      </w:r>
      <w:r w:rsidRPr="004874C7">
        <w:t>)</w:t>
      </w:r>
    </w:p>
    <w:p w14:paraId="4E98DFB2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savefig</w:t>
      </w:r>
      <w:proofErr w:type="spellEnd"/>
      <w:proofErr w:type="gramEnd"/>
      <w:r w:rsidRPr="004874C7">
        <w:t>("figures/diabetes_data_distributions.png")</w:t>
      </w:r>
    </w:p>
    <w:p w14:paraId="59CA9A23" w14:textId="77777777" w:rsidR="004874C7" w:rsidRPr="004874C7" w:rsidRDefault="004874C7" w:rsidP="004874C7"/>
    <w:p w14:paraId="4C880ED3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show</w:t>
      </w:r>
      <w:proofErr w:type="spellEnd"/>
      <w:proofErr w:type="gramEnd"/>
      <w:r w:rsidRPr="004874C7">
        <w:t xml:space="preserve">()  </w:t>
      </w:r>
    </w:p>
    <w:p w14:paraId="1AAD93E4" w14:textId="045CEF5B" w:rsidR="004874C7" w:rsidRPr="004874C7" w:rsidRDefault="004874C7" w:rsidP="004874C7">
      <w:r w:rsidRPr="004874C7">
        <w:lastRenderedPageBreak/>
        <w:drawing>
          <wp:inline distT="0" distB="0" distL="0" distR="0" wp14:anchorId="1A50DA28" wp14:editId="3DFBEA6B">
            <wp:extent cx="5486400" cy="1791970"/>
            <wp:effectExtent l="0" t="0" r="0" b="0"/>
            <wp:docPr id="44006420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9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F4023" w14:textId="77777777" w:rsidR="004874C7" w:rsidRPr="004874C7" w:rsidRDefault="004874C7" w:rsidP="004874C7">
      <w:proofErr w:type="spellStart"/>
      <w:r w:rsidRPr="004874C7">
        <w:t>Figura</w:t>
      </w:r>
      <w:proofErr w:type="spellEnd"/>
      <w:r w:rsidRPr="004874C7">
        <w:t xml:space="preserve"> 2 - Pipeline de Machine Learning</w:t>
      </w:r>
    </w:p>
    <w:p w14:paraId="341C3BEF" w14:textId="77777777" w:rsidR="004874C7" w:rsidRPr="004874C7" w:rsidRDefault="004874C7" w:rsidP="004874C7">
      <w:r w:rsidRPr="004874C7">
        <w:t xml:space="preserve">O </w:t>
      </w:r>
      <w:proofErr w:type="spellStart"/>
      <w:r w:rsidRPr="004874C7">
        <w:t>diagrama</w:t>
      </w:r>
      <w:proofErr w:type="spellEnd"/>
      <w:r w:rsidRPr="004874C7">
        <w:t xml:space="preserve"> do Pipeline de Machine Learning </w:t>
      </w:r>
      <w:proofErr w:type="spellStart"/>
      <w:r w:rsidRPr="004874C7">
        <w:t>foi</w:t>
      </w:r>
      <w:proofErr w:type="spellEnd"/>
      <w:r w:rsidRPr="004874C7">
        <w:t xml:space="preserve"> </w:t>
      </w:r>
      <w:proofErr w:type="spellStart"/>
      <w:r w:rsidRPr="004874C7">
        <w:t>elaborado</w:t>
      </w:r>
      <w:proofErr w:type="spellEnd"/>
      <w:r w:rsidRPr="004874C7">
        <w:t xml:space="preserve"> </w:t>
      </w:r>
      <w:proofErr w:type="spellStart"/>
      <w:r w:rsidRPr="004874C7">
        <w:t>manualmente</w:t>
      </w:r>
      <w:proofErr w:type="spellEnd"/>
      <w:r w:rsidRPr="004874C7">
        <w:t xml:space="preserve"> para </w:t>
      </w:r>
      <w:proofErr w:type="spellStart"/>
      <w:r w:rsidRPr="004874C7">
        <w:t>representar</w:t>
      </w:r>
      <w:proofErr w:type="spellEnd"/>
      <w:r w:rsidRPr="004874C7">
        <w:t xml:space="preserve"> as </w:t>
      </w:r>
      <w:proofErr w:type="spellStart"/>
      <w:r w:rsidRPr="004874C7">
        <w:t>etapas</w:t>
      </w:r>
      <w:proofErr w:type="spellEnd"/>
      <w:r w:rsidRPr="004874C7">
        <w:t xml:space="preserve"> do </w:t>
      </w:r>
      <w:proofErr w:type="spellStart"/>
      <w:r w:rsidRPr="004874C7">
        <w:t>processo</w:t>
      </w:r>
      <w:proofErr w:type="spellEnd"/>
      <w:r w:rsidRPr="004874C7">
        <w:t xml:space="preserve"> de Machine Learning, </w:t>
      </w:r>
      <w:proofErr w:type="spellStart"/>
      <w:r w:rsidRPr="004874C7">
        <w:t>desde</w:t>
      </w:r>
      <w:proofErr w:type="spellEnd"/>
      <w:r w:rsidRPr="004874C7">
        <w:t xml:space="preserve"> </w:t>
      </w:r>
      <w:proofErr w:type="gramStart"/>
      <w:r w:rsidRPr="004874C7">
        <w:t>a</w:t>
      </w:r>
      <w:proofErr w:type="gramEnd"/>
      <w:r w:rsidRPr="004874C7">
        <w:t xml:space="preserve"> entrada dos dados </w:t>
      </w:r>
      <w:proofErr w:type="spellStart"/>
      <w:r w:rsidRPr="004874C7">
        <w:t>até</w:t>
      </w:r>
      <w:proofErr w:type="spellEnd"/>
      <w:r w:rsidRPr="004874C7">
        <w:t xml:space="preserve"> </w:t>
      </w:r>
      <w:proofErr w:type="gramStart"/>
      <w:r w:rsidRPr="004874C7">
        <w:t>a</w:t>
      </w:r>
      <w:proofErr w:type="gramEnd"/>
      <w:r w:rsidRPr="004874C7">
        <w:t xml:space="preserve"> </w:t>
      </w:r>
      <w:proofErr w:type="spellStart"/>
      <w:r w:rsidRPr="004874C7">
        <w:t>avaliação</w:t>
      </w:r>
      <w:proofErr w:type="spellEnd"/>
      <w:r w:rsidRPr="004874C7">
        <w:t xml:space="preserve"> dos </w:t>
      </w:r>
      <w:proofErr w:type="spellStart"/>
      <w:r w:rsidRPr="004874C7">
        <w:t>modelos</w:t>
      </w:r>
      <w:proofErr w:type="spellEnd"/>
    </w:p>
    <w:p w14:paraId="3A3402A9" w14:textId="77777777" w:rsidR="004874C7" w:rsidRPr="004874C7" w:rsidRDefault="004874C7" w:rsidP="004874C7">
      <w:proofErr w:type="spellStart"/>
      <w:r w:rsidRPr="004874C7">
        <w:t>Figura</w:t>
      </w:r>
      <w:proofErr w:type="spellEnd"/>
      <w:r w:rsidRPr="004874C7">
        <w:t xml:space="preserve"> 3 - </w:t>
      </w:r>
      <w:proofErr w:type="spellStart"/>
      <w:r w:rsidRPr="004874C7">
        <w:t>Matriz</w:t>
      </w:r>
      <w:proofErr w:type="spellEnd"/>
      <w:r w:rsidRPr="004874C7">
        <w:t xml:space="preserve"> de </w:t>
      </w:r>
      <w:proofErr w:type="spellStart"/>
      <w:r w:rsidRPr="004874C7">
        <w:t>Confusão</w:t>
      </w:r>
      <w:proofErr w:type="spellEnd"/>
    </w:p>
    <w:p w14:paraId="7856E821" w14:textId="77777777" w:rsidR="004874C7" w:rsidRPr="004874C7" w:rsidRDefault="004874C7" w:rsidP="004874C7">
      <w:r w:rsidRPr="004874C7">
        <w:t xml:space="preserve">A </w:t>
      </w:r>
      <w:proofErr w:type="spellStart"/>
      <w:r w:rsidRPr="004874C7">
        <w:t>matriz</w:t>
      </w:r>
      <w:proofErr w:type="spellEnd"/>
      <w:r w:rsidRPr="004874C7">
        <w:t xml:space="preserve"> de </w:t>
      </w:r>
      <w:proofErr w:type="spellStart"/>
      <w:r w:rsidRPr="004874C7">
        <w:t>confusão</w:t>
      </w:r>
      <w:proofErr w:type="spellEnd"/>
      <w:r w:rsidRPr="004874C7">
        <w:t xml:space="preserve"> </w:t>
      </w:r>
      <w:proofErr w:type="spellStart"/>
      <w:r w:rsidRPr="004874C7">
        <w:t>permite</w:t>
      </w:r>
      <w:proofErr w:type="spellEnd"/>
      <w:r w:rsidRPr="004874C7">
        <w:t xml:space="preserve"> </w:t>
      </w:r>
      <w:proofErr w:type="spellStart"/>
      <w:r w:rsidRPr="004874C7">
        <w:t>avaliar</w:t>
      </w:r>
      <w:proofErr w:type="spellEnd"/>
      <w:r w:rsidRPr="004874C7">
        <w:t xml:space="preserve"> a </w:t>
      </w:r>
      <w:proofErr w:type="spellStart"/>
      <w:r w:rsidRPr="004874C7">
        <w:t>distribuição</w:t>
      </w:r>
      <w:proofErr w:type="spellEnd"/>
      <w:r w:rsidRPr="004874C7">
        <w:t xml:space="preserve"> de </w:t>
      </w:r>
      <w:proofErr w:type="spellStart"/>
      <w:r w:rsidRPr="004874C7">
        <w:t>acertos</w:t>
      </w:r>
      <w:proofErr w:type="spellEnd"/>
      <w:r w:rsidRPr="004874C7">
        <w:t xml:space="preserve"> e </w:t>
      </w:r>
      <w:proofErr w:type="spellStart"/>
      <w:r w:rsidRPr="004874C7">
        <w:t>erros</w:t>
      </w:r>
      <w:proofErr w:type="spellEnd"/>
      <w:r w:rsidRPr="004874C7">
        <w:t xml:space="preserve"> do </w:t>
      </w:r>
      <w:proofErr w:type="spellStart"/>
      <w:r w:rsidRPr="004874C7">
        <w:t>modelo</w:t>
      </w:r>
      <w:proofErr w:type="spellEnd"/>
      <w:r w:rsidRPr="004874C7">
        <w:t xml:space="preserve"> de </w:t>
      </w:r>
      <w:proofErr w:type="spellStart"/>
      <w:r w:rsidRPr="004874C7">
        <w:t>classificação</w:t>
      </w:r>
      <w:proofErr w:type="spellEnd"/>
      <w:r w:rsidRPr="004874C7">
        <w:t xml:space="preserve"> </w:t>
      </w:r>
      <w:proofErr w:type="spellStart"/>
      <w:r w:rsidRPr="004874C7">
        <w:t>aplicado</w:t>
      </w:r>
      <w:proofErr w:type="spellEnd"/>
      <w:r w:rsidRPr="004874C7">
        <w:t xml:space="preserve"> </w:t>
      </w:r>
      <w:proofErr w:type="spellStart"/>
      <w:r w:rsidRPr="004874C7">
        <w:t>ao</w:t>
      </w:r>
      <w:proofErr w:type="spellEnd"/>
      <w:r w:rsidRPr="004874C7">
        <w:t xml:space="preserve"> dataset de Diabetes</w:t>
      </w:r>
    </w:p>
    <w:p w14:paraId="391438EB" w14:textId="77777777" w:rsidR="004874C7" w:rsidRPr="004874C7" w:rsidRDefault="004874C7" w:rsidP="004874C7">
      <w:r w:rsidRPr="004874C7">
        <w:rPr>
          <w:b/>
          <w:bCs/>
        </w:rPr>
        <w:t>from</w:t>
      </w:r>
      <w:r w:rsidRPr="004874C7">
        <w:t xml:space="preserve"> </w:t>
      </w:r>
      <w:proofErr w:type="spellStart"/>
      <w:proofErr w:type="gramStart"/>
      <w:r w:rsidRPr="004874C7">
        <w:t>sklearn.metrics</w:t>
      </w:r>
      <w:proofErr w:type="spellEnd"/>
      <w:proofErr w:type="gramEnd"/>
      <w:r w:rsidRPr="004874C7">
        <w:t xml:space="preserve"> </w:t>
      </w:r>
      <w:r w:rsidRPr="004874C7">
        <w:rPr>
          <w:b/>
          <w:bCs/>
        </w:rPr>
        <w:t>import</w:t>
      </w:r>
      <w:r w:rsidRPr="004874C7">
        <w:t xml:space="preserve"> </w:t>
      </w:r>
      <w:proofErr w:type="spellStart"/>
      <w:r w:rsidRPr="004874C7">
        <w:t>confusion_matrix</w:t>
      </w:r>
      <w:proofErr w:type="spellEnd"/>
      <w:r w:rsidRPr="004874C7">
        <w:t xml:space="preserve">, </w:t>
      </w:r>
      <w:proofErr w:type="spellStart"/>
      <w:r w:rsidRPr="004874C7">
        <w:t>ConfusionMatrixDisplay</w:t>
      </w:r>
      <w:proofErr w:type="spellEnd"/>
    </w:p>
    <w:p w14:paraId="57D85DD2" w14:textId="77777777" w:rsidR="004874C7" w:rsidRPr="004874C7" w:rsidRDefault="004874C7" w:rsidP="004874C7"/>
    <w:p w14:paraId="229421F3" w14:textId="77777777" w:rsidR="004874C7" w:rsidRPr="004874C7" w:rsidRDefault="004874C7" w:rsidP="004874C7">
      <w:r w:rsidRPr="004874C7">
        <w:rPr>
          <w:b/>
          <w:bCs/>
        </w:rPr>
        <w:t>from</w:t>
      </w:r>
      <w:r w:rsidRPr="004874C7">
        <w:t xml:space="preserve"> </w:t>
      </w:r>
      <w:proofErr w:type="spellStart"/>
      <w:r w:rsidRPr="004874C7">
        <w:t>DiagnosisTool.data</w:t>
      </w:r>
      <w:proofErr w:type="spellEnd"/>
      <w:r w:rsidRPr="004874C7">
        <w:t xml:space="preserve"> </w:t>
      </w:r>
      <w:r w:rsidRPr="004874C7">
        <w:rPr>
          <w:b/>
          <w:bCs/>
        </w:rPr>
        <w:t>import</w:t>
      </w:r>
      <w:r w:rsidRPr="004874C7">
        <w:t xml:space="preserve"> </w:t>
      </w:r>
      <w:proofErr w:type="spellStart"/>
      <w:r w:rsidRPr="004874C7">
        <w:t>load_diabetes_data</w:t>
      </w:r>
      <w:proofErr w:type="spellEnd"/>
    </w:p>
    <w:p w14:paraId="27E726E5" w14:textId="77777777" w:rsidR="004874C7" w:rsidRPr="004874C7" w:rsidRDefault="004874C7" w:rsidP="004874C7">
      <w:r w:rsidRPr="004874C7">
        <w:rPr>
          <w:b/>
          <w:bCs/>
        </w:rPr>
        <w:t>from</w:t>
      </w:r>
      <w:r w:rsidRPr="004874C7">
        <w:t xml:space="preserve"> </w:t>
      </w:r>
      <w:proofErr w:type="spellStart"/>
      <w:r w:rsidRPr="004874C7">
        <w:t>DiagnosisTool.features</w:t>
      </w:r>
      <w:proofErr w:type="spellEnd"/>
      <w:r w:rsidRPr="004874C7">
        <w:t xml:space="preserve"> </w:t>
      </w:r>
      <w:r w:rsidRPr="004874C7">
        <w:rPr>
          <w:b/>
          <w:bCs/>
        </w:rPr>
        <w:t>import</w:t>
      </w:r>
      <w:r w:rsidRPr="004874C7">
        <w:t xml:space="preserve"> </w:t>
      </w:r>
      <w:proofErr w:type="spellStart"/>
      <w:r w:rsidRPr="004874C7">
        <w:t>clean_diabetes_data</w:t>
      </w:r>
      <w:proofErr w:type="spellEnd"/>
      <w:r w:rsidRPr="004874C7">
        <w:t xml:space="preserve">, </w:t>
      </w:r>
      <w:proofErr w:type="spellStart"/>
      <w:r w:rsidRPr="004874C7">
        <w:t>split_diabetes_data</w:t>
      </w:r>
      <w:proofErr w:type="spellEnd"/>
    </w:p>
    <w:p w14:paraId="69CBDAD5" w14:textId="77777777" w:rsidR="004874C7" w:rsidRPr="004874C7" w:rsidRDefault="004874C7" w:rsidP="004874C7">
      <w:r w:rsidRPr="004874C7">
        <w:rPr>
          <w:b/>
          <w:bCs/>
        </w:rPr>
        <w:t>from</w:t>
      </w:r>
      <w:r w:rsidRPr="004874C7">
        <w:t xml:space="preserve"> </w:t>
      </w:r>
      <w:proofErr w:type="spellStart"/>
      <w:proofErr w:type="gramStart"/>
      <w:r w:rsidRPr="004874C7">
        <w:t>sklearn.model</w:t>
      </w:r>
      <w:proofErr w:type="gramEnd"/>
      <w:r w:rsidRPr="004874C7">
        <w:t>_selection</w:t>
      </w:r>
      <w:proofErr w:type="spellEnd"/>
      <w:r w:rsidRPr="004874C7">
        <w:t xml:space="preserve"> </w:t>
      </w:r>
      <w:r w:rsidRPr="004874C7">
        <w:rPr>
          <w:b/>
          <w:bCs/>
        </w:rPr>
        <w:t>import</w:t>
      </w:r>
      <w:r w:rsidRPr="004874C7">
        <w:t xml:space="preserve"> </w:t>
      </w:r>
      <w:proofErr w:type="spellStart"/>
      <w:r w:rsidRPr="004874C7">
        <w:t>train_test_split</w:t>
      </w:r>
      <w:proofErr w:type="spellEnd"/>
    </w:p>
    <w:p w14:paraId="4C970DB2" w14:textId="77777777" w:rsidR="004874C7" w:rsidRPr="004874C7" w:rsidRDefault="004874C7" w:rsidP="004874C7"/>
    <w:p w14:paraId="59F54A37" w14:textId="77777777" w:rsidR="004874C7" w:rsidRPr="004874C7" w:rsidRDefault="004874C7" w:rsidP="004874C7">
      <w:proofErr w:type="spellStart"/>
      <w:r w:rsidRPr="004874C7">
        <w:t>df</w:t>
      </w:r>
      <w:proofErr w:type="spellEnd"/>
      <w:r w:rsidRPr="004874C7">
        <w:t xml:space="preserve"> </w:t>
      </w:r>
      <w:r w:rsidRPr="004874C7">
        <w:rPr>
          <w:b/>
          <w:bCs/>
        </w:rPr>
        <w:t>=</w:t>
      </w:r>
      <w:r w:rsidRPr="004874C7">
        <w:t xml:space="preserve"> </w:t>
      </w:r>
      <w:proofErr w:type="spellStart"/>
      <w:r w:rsidRPr="004874C7">
        <w:t>load_diabetes_</w:t>
      </w:r>
      <w:proofErr w:type="gramStart"/>
      <w:r w:rsidRPr="004874C7">
        <w:t>data</w:t>
      </w:r>
      <w:proofErr w:type="spellEnd"/>
      <w:r w:rsidRPr="004874C7">
        <w:t>(</w:t>
      </w:r>
      <w:proofErr w:type="gramEnd"/>
      <w:r w:rsidRPr="004874C7">
        <w:t>)</w:t>
      </w:r>
    </w:p>
    <w:p w14:paraId="322D170B" w14:textId="77777777" w:rsidR="004874C7" w:rsidRPr="004874C7" w:rsidRDefault="004874C7" w:rsidP="004874C7">
      <w:proofErr w:type="spellStart"/>
      <w:r w:rsidRPr="004874C7">
        <w:t>df</w:t>
      </w:r>
      <w:proofErr w:type="spellEnd"/>
      <w:r w:rsidRPr="004874C7">
        <w:t xml:space="preserve"> </w:t>
      </w:r>
      <w:r w:rsidRPr="004874C7">
        <w:rPr>
          <w:b/>
          <w:bCs/>
        </w:rPr>
        <w:t>=</w:t>
      </w:r>
      <w:r w:rsidRPr="004874C7">
        <w:t xml:space="preserve"> </w:t>
      </w:r>
      <w:proofErr w:type="spellStart"/>
      <w:r w:rsidRPr="004874C7">
        <w:t>clean_diabetes_data</w:t>
      </w:r>
      <w:proofErr w:type="spellEnd"/>
      <w:r w:rsidRPr="004874C7">
        <w:t>(</w:t>
      </w:r>
      <w:proofErr w:type="spellStart"/>
      <w:r w:rsidRPr="004874C7">
        <w:t>df</w:t>
      </w:r>
      <w:proofErr w:type="spellEnd"/>
      <w:r w:rsidRPr="004874C7">
        <w:t xml:space="preserve">)    </w:t>
      </w:r>
    </w:p>
    <w:p w14:paraId="06D9CC87" w14:textId="77777777" w:rsidR="004874C7" w:rsidRPr="004874C7" w:rsidRDefault="004874C7" w:rsidP="004874C7">
      <w:proofErr w:type="spellStart"/>
      <w:proofErr w:type="gramStart"/>
      <w:r w:rsidRPr="004874C7">
        <w:t>df</w:t>
      </w:r>
      <w:r w:rsidRPr="004874C7">
        <w:rPr>
          <w:b/>
          <w:bCs/>
        </w:rPr>
        <w:t>.</w:t>
      </w:r>
      <w:r w:rsidRPr="004874C7">
        <w:t>head</w:t>
      </w:r>
      <w:proofErr w:type="spellEnd"/>
      <w:proofErr w:type="gramEnd"/>
      <w:r w:rsidRPr="004874C7">
        <w:t>()</w:t>
      </w:r>
    </w:p>
    <w:p w14:paraId="6C880E1D" w14:textId="77777777" w:rsidR="004874C7" w:rsidRPr="004874C7" w:rsidRDefault="004874C7" w:rsidP="004874C7"/>
    <w:p w14:paraId="3A925BC8" w14:textId="77777777" w:rsidR="004874C7" w:rsidRPr="004874C7" w:rsidRDefault="004874C7" w:rsidP="004874C7">
      <w:r w:rsidRPr="004874C7">
        <w:t xml:space="preserve">X, y </w:t>
      </w:r>
      <w:r w:rsidRPr="004874C7">
        <w:rPr>
          <w:b/>
          <w:bCs/>
        </w:rPr>
        <w:t>=</w:t>
      </w:r>
      <w:r w:rsidRPr="004874C7">
        <w:t xml:space="preserve"> </w:t>
      </w:r>
      <w:proofErr w:type="spellStart"/>
      <w:r w:rsidRPr="004874C7">
        <w:t>split_diabetes_</w:t>
      </w:r>
      <w:proofErr w:type="gramStart"/>
      <w:r w:rsidRPr="004874C7">
        <w:t>data</w:t>
      </w:r>
      <w:proofErr w:type="spellEnd"/>
      <w:r w:rsidRPr="004874C7">
        <w:t>(</w:t>
      </w:r>
      <w:proofErr w:type="spellStart"/>
      <w:proofErr w:type="gramEnd"/>
      <w:r w:rsidRPr="004874C7">
        <w:t>df</w:t>
      </w:r>
      <w:proofErr w:type="spellEnd"/>
      <w:r w:rsidRPr="004874C7">
        <w:t>, "Outcome")</w:t>
      </w:r>
    </w:p>
    <w:p w14:paraId="1BD7DB34" w14:textId="77777777" w:rsidR="004874C7" w:rsidRPr="004874C7" w:rsidRDefault="004874C7" w:rsidP="004874C7"/>
    <w:p w14:paraId="430121AC" w14:textId="77777777" w:rsidR="004874C7" w:rsidRPr="004874C7" w:rsidRDefault="004874C7" w:rsidP="004874C7">
      <w:proofErr w:type="spellStart"/>
      <w:r w:rsidRPr="004874C7">
        <w:t>X_train</w:t>
      </w:r>
      <w:proofErr w:type="spellEnd"/>
      <w:r w:rsidRPr="004874C7">
        <w:t xml:space="preserve">, </w:t>
      </w:r>
      <w:proofErr w:type="spellStart"/>
      <w:r w:rsidRPr="004874C7">
        <w:t>X_test</w:t>
      </w:r>
      <w:proofErr w:type="spellEnd"/>
      <w:r w:rsidRPr="004874C7">
        <w:t xml:space="preserve">, </w:t>
      </w:r>
      <w:proofErr w:type="spellStart"/>
      <w:r w:rsidRPr="004874C7">
        <w:t>y_train</w:t>
      </w:r>
      <w:proofErr w:type="spellEnd"/>
      <w:r w:rsidRPr="004874C7">
        <w:t xml:space="preserve">, </w:t>
      </w:r>
      <w:proofErr w:type="spellStart"/>
      <w:r w:rsidRPr="004874C7">
        <w:t>y_test</w:t>
      </w:r>
      <w:proofErr w:type="spellEnd"/>
      <w:r w:rsidRPr="004874C7">
        <w:t xml:space="preserve"> </w:t>
      </w:r>
      <w:r w:rsidRPr="004874C7">
        <w:rPr>
          <w:b/>
          <w:bCs/>
        </w:rPr>
        <w:t>=</w:t>
      </w:r>
      <w:r w:rsidRPr="004874C7">
        <w:t xml:space="preserve"> </w:t>
      </w:r>
      <w:proofErr w:type="spellStart"/>
      <w:r w:rsidRPr="004874C7">
        <w:t>train_test_</w:t>
      </w:r>
      <w:proofErr w:type="gramStart"/>
      <w:r w:rsidRPr="004874C7">
        <w:t>split</w:t>
      </w:r>
      <w:proofErr w:type="spellEnd"/>
      <w:r w:rsidRPr="004874C7">
        <w:t>(</w:t>
      </w:r>
      <w:proofErr w:type="gramEnd"/>
      <w:r w:rsidRPr="004874C7">
        <w:t xml:space="preserve">X, y, </w:t>
      </w:r>
      <w:proofErr w:type="spellStart"/>
      <w:r w:rsidRPr="004874C7">
        <w:t>test_size</w:t>
      </w:r>
      <w:proofErr w:type="spellEnd"/>
      <w:r w:rsidRPr="004874C7">
        <w:rPr>
          <w:b/>
          <w:bCs/>
        </w:rPr>
        <w:t>=</w:t>
      </w:r>
      <w:r w:rsidRPr="004874C7">
        <w:t xml:space="preserve">0.2, </w:t>
      </w:r>
      <w:proofErr w:type="spellStart"/>
      <w:r w:rsidRPr="004874C7">
        <w:t>random_state</w:t>
      </w:r>
      <w:proofErr w:type="spellEnd"/>
      <w:r w:rsidRPr="004874C7">
        <w:rPr>
          <w:b/>
          <w:bCs/>
        </w:rPr>
        <w:t>=</w:t>
      </w:r>
      <w:r w:rsidRPr="004874C7">
        <w:t>42, stratify</w:t>
      </w:r>
      <w:r w:rsidRPr="004874C7">
        <w:rPr>
          <w:b/>
          <w:bCs/>
        </w:rPr>
        <w:t>=</w:t>
      </w:r>
      <w:r w:rsidRPr="004874C7">
        <w:t>y)</w:t>
      </w:r>
    </w:p>
    <w:p w14:paraId="1D759DC7" w14:textId="77777777" w:rsidR="004874C7" w:rsidRPr="004874C7" w:rsidRDefault="004874C7" w:rsidP="004874C7"/>
    <w:p w14:paraId="44328A0C" w14:textId="77777777" w:rsidR="004874C7" w:rsidRPr="004874C7" w:rsidRDefault="004874C7" w:rsidP="004874C7">
      <w:r w:rsidRPr="004874C7">
        <w:t xml:space="preserve">pipeline </w:t>
      </w:r>
      <w:r w:rsidRPr="004874C7">
        <w:rPr>
          <w:b/>
          <w:bCs/>
        </w:rPr>
        <w:t>=</w:t>
      </w:r>
      <w:r w:rsidRPr="004874C7">
        <w:t xml:space="preserve"> </w:t>
      </w:r>
      <w:proofErr w:type="spellStart"/>
      <w:r w:rsidRPr="004874C7">
        <w:t>build_diabetes_</w:t>
      </w:r>
      <w:proofErr w:type="gramStart"/>
      <w:r w:rsidRPr="004874C7">
        <w:t>pipeline</w:t>
      </w:r>
      <w:proofErr w:type="spellEnd"/>
      <w:r w:rsidRPr="004874C7">
        <w:t>(</w:t>
      </w:r>
      <w:proofErr w:type="gramEnd"/>
      <w:r w:rsidRPr="004874C7">
        <w:t>)</w:t>
      </w:r>
    </w:p>
    <w:p w14:paraId="61E6D562" w14:textId="77777777" w:rsidR="004874C7" w:rsidRPr="004874C7" w:rsidRDefault="004874C7" w:rsidP="004874C7">
      <w:proofErr w:type="spellStart"/>
      <w:proofErr w:type="gramStart"/>
      <w:r w:rsidRPr="004874C7">
        <w:t>pipeline</w:t>
      </w:r>
      <w:r w:rsidRPr="004874C7">
        <w:rPr>
          <w:b/>
          <w:bCs/>
        </w:rPr>
        <w:t>.</w:t>
      </w:r>
      <w:r w:rsidRPr="004874C7">
        <w:t>fit</w:t>
      </w:r>
      <w:proofErr w:type="spellEnd"/>
      <w:r w:rsidRPr="004874C7">
        <w:t>(</w:t>
      </w:r>
      <w:proofErr w:type="spellStart"/>
      <w:proofErr w:type="gramEnd"/>
      <w:r w:rsidRPr="004874C7">
        <w:t>X_train</w:t>
      </w:r>
      <w:proofErr w:type="spellEnd"/>
      <w:r w:rsidRPr="004874C7">
        <w:t xml:space="preserve">, </w:t>
      </w:r>
      <w:proofErr w:type="spellStart"/>
      <w:r w:rsidRPr="004874C7">
        <w:t>y_train</w:t>
      </w:r>
      <w:proofErr w:type="spellEnd"/>
      <w:r w:rsidRPr="004874C7">
        <w:t>)</w:t>
      </w:r>
    </w:p>
    <w:p w14:paraId="6F95076F" w14:textId="77777777" w:rsidR="004874C7" w:rsidRPr="004874C7" w:rsidRDefault="004874C7" w:rsidP="004874C7"/>
    <w:p w14:paraId="434B30AC" w14:textId="77777777" w:rsidR="004874C7" w:rsidRPr="004874C7" w:rsidRDefault="004874C7" w:rsidP="004874C7">
      <w:proofErr w:type="spellStart"/>
      <w:r w:rsidRPr="004874C7">
        <w:t>y_pred</w:t>
      </w:r>
      <w:proofErr w:type="spellEnd"/>
      <w:r w:rsidRPr="004874C7">
        <w:t xml:space="preserve"> </w:t>
      </w:r>
      <w:r w:rsidRPr="004874C7">
        <w:rPr>
          <w:b/>
          <w:bCs/>
        </w:rPr>
        <w:t>=</w:t>
      </w:r>
      <w:r w:rsidRPr="004874C7">
        <w:t xml:space="preserve"> </w:t>
      </w:r>
      <w:proofErr w:type="spellStart"/>
      <w:proofErr w:type="gramStart"/>
      <w:r w:rsidRPr="004874C7">
        <w:t>pipeline</w:t>
      </w:r>
      <w:r w:rsidRPr="004874C7">
        <w:rPr>
          <w:b/>
          <w:bCs/>
        </w:rPr>
        <w:t>.</w:t>
      </w:r>
      <w:r w:rsidRPr="004874C7">
        <w:t>predict</w:t>
      </w:r>
      <w:proofErr w:type="spellEnd"/>
      <w:proofErr w:type="gramEnd"/>
      <w:r w:rsidRPr="004874C7">
        <w:t>(</w:t>
      </w:r>
      <w:proofErr w:type="spellStart"/>
      <w:r w:rsidRPr="004874C7">
        <w:t>X_test</w:t>
      </w:r>
      <w:proofErr w:type="spellEnd"/>
      <w:r w:rsidRPr="004874C7">
        <w:t>)</w:t>
      </w:r>
    </w:p>
    <w:p w14:paraId="3697205C" w14:textId="77777777" w:rsidR="004874C7" w:rsidRPr="004874C7" w:rsidRDefault="004874C7" w:rsidP="004874C7"/>
    <w:p w14:paraId="5EC13626" w14:textId="77777777" w:rsidR="004874C7" w:rsidRPr="004874C7" w:rsidRDefault="004874C7" w:rsidP="004874C7">
      <w:r w:rsidRPr="004874C7">
        <w:t xml:space="preserve">cm </w:t>
      </w:r>
      <w:r w:rsidRPr="004874C7">
        <w:rPr>
          <w:b/>
          <w:bCs/>
        </w:rPr>
        <w:t>=</w:t>
      </w:r>
      <w:r w:rsidRPr="004874C7">
        <w:t xml:space="preserve"> </w:t>
      </w:r>
      <w:proofErr w:type="spellStart"/>
      <w:r w:rsidRPr="004874C7">
        <w:t>confusion_</w:t>
      </w:r>
      <w:proofErr w:type="gramStart"/>
      <w:r w:rsidRPr="004874C7">
        <w:t>matrix</w:t>
      </w:r>
      <w:proofErr w:type="spellEnd"/>
      <w:r w:rsidRPr="004874C7">
        <w:t>(</w:t>
      </w:r>
      <w:proofErr w:type="spellStart"/>
      <w:proofErr w:type="gramEnd"/>
      <w:r w:rsidRPr="004874C7">
        <w:t>y_test</w:t>
      </w:r>
      <w:proofErr w:type="spellEnd"/>
      <w:r w:rsidRPr="004874C7">
        <w:t xml:space="preserve">, </w:t>
      </w:r>
      <w:proofErr w:type="spellStart"/>
      <w:r w:rsidRPr="004874C7">
        <w:t>y_pred</w:t>
      </w:r>
      <w:proofErr w:type="spellEnd"/>
      <w:r w:rsidRPr="004874C7">
        <w:t>)</w:t>
      </w:r>
    </w:p>
    <w:p w14:paraId="354729A5" w14:textId="77777777" w:rsidR="004874C7" w:rsidRPr="004874C7" w:rsidRDefault="004874C7" w:rsidP="004874C7"/>
    <w:p w14:paraId="0615709E" w14:textId="77777777" w:rsidR="004874C7" w:rsidRPr="004874C7" w:rsidRDefault="004874C7" w:rsidP="004874C7">
      <w:proofErr w:type="spellStart"/>
      <w:r w:rsidRPr="004874C7">
        <w:t>disp</w:t>
      </w:r>
      <w:proofErr w:type="spellEnd"/>
      <w:r w:rsidRPr="004874C7">
        <w:t xml:space="preserve"> </w:t>
      </w:r>
      <w:r w:rsidRPr="004874C7">
        <w:rPr>
          <w:b/>
          <w:bCs/>
        </w:rPr>
        <w:t>=</w:t>
      </w:r>
      <w:r w:rsidRPr="004874C7">
        <w:t xml:space="preserve"> </w:t>
      </w:r>
      <w:proofErr w:type="spellStart"/>
      <w:proofErr w:type="gramStart"/>
      <w:r w:rsidRPr="004874C7">
        <w:t>ConfusionMatrixDisplay</w:t>
      </w:r>
      <w:proofErr w:type="spellEnd"/>
      <w:r w:rsidRPr="004874C7">
        <w:t>(</w:t>
      </w:r>
      <w:proofErr w:type="spellStart"/>
      <w:proofErr w:type="gramEnd"/>
      <w:r w:rsidRPr="004874C7">
        <w:t>confusion_matrix</w:t>
      </w:r>
      <w:proofErr w:type="spellEnd"/>
      <w:r w:rsidRPr="004874C7">
        <w:rPr>
          <w:b/>
          <w:bCs/>
        </w:rPr>
        <w:t>=</w:t>
      </w:r>
      <w:r w:rsidRPr="004874C7">
        <w:t xml:space="preserve">cm, </w:t>
      </w:r>
      <w:proofErr w:type="spellStart"/>
      <w:r w:rsidRPr="004874C7">
        <w:t>display_labels</w:t>
      </w:r>
      <w:proofErr w:type="spellEnd"/>
      <w:proofErr w:type="gramStart"/>
      <w:r w:rsidRPr="004874C7">
        <w:rPr>
          <w:b/>
          <w:bCs/>
        </w:rPr>
        <w:t>=</w:t>
      </w:r>
      <w:r w:rsidRPr="004874C7">
        <w:t>[</w:t>
      </w:r>
      <w:proofErr w:type="gramEnd"/>
      <w:r w:rsidRPr="004874C7">
        <w:t>'</w:t>
      </w:r>
      <w:proofErr w:type="spellStart"/>
      <w:r w:rsidRPr="004874C7">
        <w:t>Não</w:t>
      </w:r>
      <w:proofErr w:type="spellEnd"/>
      <w:r w:rsidRPr="004874C7">
        <w:t xml:space="preserve"> </w:t>
      </w:r>
      <w:proofErr w:type="spellStart"/>
      <w:r w:rsidRPr="004874C7">
        <w:t>Diabético</w:t>
      </w:r>
      <w:proofErr w:type="spellEnd"/>
      <w:r w:rsidRPr="004874C7">
        <w:t>', '</w:t>
      </w:r>
      <w:proofErr w:type="spellStart"/>
      <w:r w:rsidRPr="004874C7">
        <w:t>Diabético</w:t>
      </w:r>
      <w:proofErr w:type="spellEnd"/>
      <w:r w:rsidRPr="004874C7">
        <w:t>'])</w:t>
      </w:r>
    </w:p>
    <w:p w14:paraId="7F8E106C" w14:textId="77777777" w:rsidR="004874C7" w:rsidRPr="004874C7" w:rsidRDefault="004874C7" w:rsidP="004874C7"/>
    <w:p w14:paraId="0818F3D4" w14:textId="77777777" w:rsidR="004874C7" w:rsidRPr="004874C7" w:rsidRDefault="004874C7" w:rsidP="004874C7">
      <w:proofErr w:type="spellStart"/>
      <w:proofErr w:type="gramStart"/>
      <w:r w:rsidRPr="004874C7">
        <w:t>disp</w:t>
      </w:r>
      <w:r w:rsidRPr="004874C7">
        <w:rPr>
          <w:b/>
          <w:bCs/>
        </w:rPr>
        <w:t>.</w:t>
      </w:r>
      <w:r w:rsidRPr="004874C7">
        <w:t>plot</w:t>
      </w:r>
      <w:proofErr w:type="spellEnd"/>
      <w:proofErr w:type="gramEnd"/>
      <w:r w:rsidRPr="004874C7">
        <w:t>(</w:t>
      </w:r>
      <w:proofErr w:type="spellStart"/>
      <w:proofErr w:type="gramStart"/>
      <w:r w:rsidRPr="004874C7">
        <w:t>cmap</w:t>
      </w:r>
      <w:proofErr w:type="spellEnd"/>
      <w:r w:rsidRPr="004874C7">
        <w:rPr>
          <w:b/>
          <w:bCs/>
        </w:rPr>
        <w:t>=</w:t>
      </w:r>
      <w:proofErr w:type="spellStart"/>
      <w:r w:rsidRPr="004874C7">
        <w:t>plt</w:t>
      </w:r>
      <w:r w:rsidRPr="004874C7">
        <w:rPr>
          <w:b/>
          <w:bCs/>
        </w:rPr>
        <w:t>.</w:t>
      </w:r>
      <w:r w:rsidRPr="004874C7">
        <w:t>cm</w:t>
      </w:r>
      <w:r w:rsidRPr="004874C7">
        <w:rPr>
          <w:b/>
          <w:bCs/>
        </w:rPr>
        <w:t>.</w:t>
      </w:r>
      <w:r w:rsidRPr="004874C7">
        <w:t>Blues</w:t>
      </w:r>
      <w:proofErr w:type="spellEnd"/>
      <w:proofErr w:type="gramEnd"/>
      <w:r w:rsidRPr="004874C7">
        <w:t>)</w:t>
      </w:r>
    </w:p>
    <w:p w14:paraId="404EB168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title</w:t>
      </w:r>
      <w:proofErr w:type="spellEnd"/>
      <w:proofErr w:type="gramEnd"/>
      <w:r w:rsidRPr="004874C7">
        <w:t xml:space="preserve"> </w:t>
      </w:r>
      <w:r w:rsidRPr="004874C7">
        <w:rPr>
          <w:b/>
          <w:bCs/>
        </w:rPr>
        <w:t>=</w:t>
      </w:r>
      <w:r w:rsidRPr="004874C7">
        <w:t xml:space="preserve"> "Confusion Matrix - Diabetes"</w:t>
      </w:r>
    </w:p>
    <w:p w14:paraId="25F8AEC3" w14:textId="77777777" w:rsidR="004874C7" w:rsidRPr="004874C7" w:rsidRDefault="004874C7" w:rsidP="004874C7">
      <w:proofErr w:type="spellStart"/>
      <w:proofErr w:type="gramStart"/>
      <w:r w:rsidRPr="004874C7">
        <w:t>os</w:t>
      </w:r>
      <w:r w:rsidRPr="004874C7">
        <w:rPr>
          <w:b/>
          <w:bCs/>
        </w:rPr>
        <w:t>.</w:t>
      </w:r>
      <w:r w:rsidRPr="004874C7">
        <w:t>makedirs</w:t>
      </w:r>
      <w:proofErr w:type="spellEnd"/>
      <w:proofErr w:type="gramEnd"/>
      <w:r w:rsidRPr="004874C7">
        <w:t xml:space="preserve">("figures", </w:t>
      </w:r>
      <w:proofErr w:type="spellStart"/>
      <w:r w:rsidRPr="004874C7">
        <w:t>exist_ok</w:t>
      </w:r>
      <w:proofErr w:type="spellEnd"/>
      <w:r w:rsidRPr="004874C7">
        <w:rPr>
          <w:b/>
          <w:bCs/>
        </w:rPr>
        <w:t>=True</w:t>
      </w:r>
      <w:r w:rsidRPr="004874C7">
        <w:t>)</w:t>
      </w:r>
    </w:p>
    <w:p w14:paraId="5055295C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savefig</w:t>
      </w:r>
      <w:proofErr w:type="spellEnd"/>
      <w:proofErr w:type="gramEnd"/>
      <w:r w:rsidRPr="004874C7">
        <w:t>("figures/diabetes_confusion_matrix.png")</w:t>
      </w:r>
    </w:p>
    <w:p w14:paraId="6E2082F0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show</w:t>
      </w:r>
      <w:proofErr w:type="spellEnd"/>
      <w:proofErr w:type="gramEnd"/>
      <w:r w:rsidRPr="004874C7">
        <w:t>()</w:t>
      </w:r>
    </w:p>
    <w:p w14:paraId="704C2D31" w14:textId="77777777" w:rsidR="004874C7" w:rsidRPr="004874C7" w:rsidRDefault="004874C7" w:rsidP="004874C7">
      <w:r w:rsidRPr="004874C7">
        <w:t>Dataset URL: https://www.kaggle.com/datasets/mathchi/diabetes-data-set</w:t>
      </w:r>
    </w:p>
    <w:p w14:paraId="356EA251" w14:textId="27E089A7" w:rsidR="004874C7" w:rsidRPr="004874C7" w:rsidRDefault="004874C7" w:rsidP="004874C7">
      <w:r w:rsidRPr="004874C7">
        <w:lastRenderedPageBreak/>
        <w:drawing>
          <wp:inline distT="0" distB="0" distL="0" distR="0" wp14:anchorId="2ACDF0D2" wp14:editId="51543E22">
            <wp:extent cx="5372100" cy="3952875"/>
            <wp:effectExtent l="0" t="0" r="0" b="9525"/>
            <wp:docPr id="145732801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5DE75" w14:textId="77777777" w:rsidR="004874C7" w:rsidRPr="004874C7" w:rsidRDefault="004874C7" w:rsidP="004874C7">
      <w:proofErr w:type="spellStart"/>
      <w:r w:rsidRPr="004874C7">
        <w:t>Figura</w:t>
      </w:r>
      <w:proofErr w:type="spellEnd"/>
      <w:r w:rsidRPr="004874C7">
        <w:t xml:space="preserve"> 4 - Curvas ROC</w:t>
      </w:r>
    </w:p>
    <w:p w14:paraId="294410F6" w14:textId="77777777" w:rsidR="004874C7" w:rsidRPr="004874C7" w:rsidRDefault="004874C7" w:rsidP="004874C7">
      <w:r w:rsidRPr="004874C7">
        <w:t xml:space="preserve">A </w:t>
      </w:r>
      <w:proofErr w:type="spellStart"/>
      <w:r w:rsidRPr="004874C7">
        <w:t>figura</w:t>
      </w:r>
      <w:proofErr w:type="spellEnd"/>
      <w:r w:rsidRPr="004874C7">
        <w:t xml:space="preserve"> 4 </w:t>
      </w:r>
      <w:proofErr w:type="spellStart"/>
      <w:r w:rsidRPr="004874C7">
        <w:t>apresenta</w:t>
      </w:r>
      <w:proofErr w:type="spellEnd"/>
      <w:r w:rsidRPr="004874C7">
        <w:t xml:space="preserve"> as curvas ROC (Receiver Operating Characteristics) </w:t>
      </w:r>
      <w:proofErr w:type="spellStart"/>
      <w:r w:rsidRPr="004874C7">
        <w:t>obtidas</w:t>
      </w:r>
      <w:proofErr w:type="spellEnd"/>
      <w:r w:rsidRPr="004874C7">
        <w:t xml:space="preserve"> para </w:t>
      </w:r>
      <w:proofErr w:type="spellStart"/>
      <w:r w:rsidRPr="004874C7">
        <w:t>os</w:t>
      </w:r>
      <w:proofErr w:type="spellEnd"/>
      <w:r w:rsidRPr="004874C7">
        <w:t xml:space="preserve"> </w:t>
      </w:r>
      <w:proofErr w:type="spellStart"/>
      <w:r w:rsidRPr="004874C7">
        <w:t>modelos</w:t>
      </w:r>
      <w:proofErr w:type="spellEnd"/>
      <w:r w:rsidRPr="004874C7">
        <w:t xml:space="preserve"> de </w:t>
      </w:r>
      <w:proofErr w:type="spellStart"/>
      <w:r w:rsidRPr="004874C7">
        <w:t>classificação</w:t>
      </w:r>
      <w:proofErr w:type="spellEnd"/>
      <w:r w:rsidRPr="004874C7">
        <w:t xml:space="preserve"> </w:t>
      </w:r>
      <w:proofErr w:type="spellStart"/>
      <w:r w:rsidRPr="004874C7">
        <w:t>aplicados</w:t>
      </w:r>
      <w:proofErr w:type="spellEnd"/>
      <w:r w:rsidRPr="004874C7">
        <w:t xml:space="preserve"> </w:t>
      </w:r>
      <w:proofErr w:type="spellStart"/>
      <w:r w:rsidRPr="004874C7">
        <w:t>aos</w:t>
      </w:r>
      <w:proofErr w:type="spellEnd"/>
      <w:r w:rsidRPr="004874C7">
        <w:t xml:space="preserve"> datasets </w:t>
      </w:r>
      <w:proofErr w:type="spellStart"/>
      <w:r w:rsidRPr="004874C7">
        <w:t>analisados</w:t>
      </w:r>
      <w:proofErr w:type="spellEnd"/>
      <w:r w:rsidRPr="004874C7">
        <w:t xml:space="preserve">. Essa </w:t>
      </w:r>
      <w:proofErr w:type="spellStart"/>
      <w:r w:rsidRPr="004874C7">
        <w:t>métrica</w:t>
      </w:r>
      <w:proofErr w:type="spellEnd"/>
      <w:r w:rsidRPr="004874C7">
        <w:t xml:space="preserve"> </w:t>
      </w:r>
      <w:proofErr w:type="spellStart"/>
      <w:r w:rsidRPr="004874C7">
        <w:t>avalia</w:t>
      </w:r>
      <w:proofErr w:type="spellEnd"/>
      <w:r w:rsidRPr="004874C7">
        <w:t xml:space="preserve"> a </w:t>
      </w:r>
      <w:proofErr w:type="spellStart"/>
      <w:r w:rsidRPr="004874C7">
        <w:t>capacidade</w:t>
      </w:r>
      <w:proofErr w:type="spellEnd"/>
      <w:r w:rsidRPr="004874C7">
        <w:t xml:space="preserve"> </w:t>
      </w:r>
      <w:proofErr w:type="spellStart"/>
      <w:r w:rsidRPr="004874C7">
        <w:t>discriminativa</w:t>
      </w:r>
      <w:proofErr w:type="spellEnd"/>
      <w:r w:rsidRPr="004874C7">
        <w:t xml:space="preserve"> dos </w:t>
      </w:r>
      <w:proofErr w:type="spellStart"/>
      <w:r w:rsidRPr="004874C7">
        <w:t>modelos</w:t>
      </w:r>
      <w:proofErr w:type="spellEnd"/>
      <w:r w:rsidRPr="004874C7">
        <w:t xml:space="preserve"> </w:t>
      </w:r>
      <w:proofErr w:type="spellStart"/>
      <w:r w:rsidRPr="004874C7">
        <w:t>independentemente</w:t>
      </w:r>
      <w:proofErr w:type="spellEnd"/>
      <w:r w:rsidRPr="004874C7">
        <w:t xml:space="preserve"> do </w:t>
      </w:r>
      <w:proofErr w:type="spellStart"/>
      <w:r w:rsidRPr="004874C7">
        <w:t>limiar</w:t>
      </w:r>
      <w:proofErr w:type="spellEnd"/>
      <w:r w:rsidRPr="004874C7">
        <w:t xml:space="preserve"> de </w:t>
      </w:r>
      <w:proofErr w:type="spellStart"/>
      <w:r w:rsidRPr="004874C7">
        <w:t>decisão</w:t>
      </w:r>
      <w:proofErr w:type="spellEnd"/>
      <w:r w:rsidRPr="004874C7">
        <w:t xml:space="preserve">, </w:t>
      </w:r>
      <w:proofErr w:type="spellStart"/>
      <w:r w:rsidRPr="004874C7">
        <w:t>sendo</w:t>
      </w:r>
      <w:proofErr w:type="spellEnd"/>
      <w:r w:rsidRPr="004874C7">
        <w:t xml:space="preserve"> </w:t>
      </w:r>
      <w:proofErr w:type="spellStart"/>
      <w:r w:rsidRPr="004874C7">
        <w:t>especialmente</w:t>
      </w:r>
      <w:proofErr w:type="spellEnd"/>
      <w:r w:rsidRPr="004874C7">
        <w:t xml:space="preserve"> </w:t>
      </w:r>
      <w:proofErr w:type="spellStart"/>
      <w:r w:rsidRPr="004874C7">
        <w:t>relevante</w:t>
      </w:r>
      <w:proofErr w:type="spellEnd"/>
      <w:r w:rsidRPr="004874C7">
        <w:t xml:space="preserve"> </w:t>
      </w:r>
      <w:proofErr w:type="spellStart"/>
      <w:r w:rsidRPr="004874C7">
        <w:t>em</w:t>
      </w:r>
      <w:proofErr w:type="spellEnd"/>
      <w:r w:rsidRPr="004874C7">
        <w:t xml:space="preserve"> </w:t>
      </w:r>
      <w:proofErr w:type="spellStart"/>
      <w:r w:rsidRPr="004874C7">
        <w:t>problemas</w:t>
      </w:r>
      <w:proofErr w:type="spellEnd"/>
      <w:r w:rsidRPr="004874C7">
        <w:t xml:space="preserve"> de </w:t>
      </w:r>
      <w:proofErr w:type="spellStart"/>
      <w:r w:rsidRPr="004874C7">
        <w:t>classificação</w:t>
      </w:r>
      <w:proofErr w:type="spellEnd"/>
      <w:r w:rsidRPr="004874C7">
        <w:t xml:space="preserve"> </w:t>
      </w:r>
      <w:proofErr w:type="spellStart"/>
      <w:r w:rsidRPr="004874C7">
        <w:t>binária</w:t>
      </w:r>
      <w:proofErr w:type="spellEnd"/>
      <w:r w:rsidRPr="004874C7">
        <w:t xml:space="preserve">. A </w:t>
      </w:r>
      <w:proofErr w:type="spellStart"/>
      <w:r w:rsidRPr="004874C7">
        <w:t>área</w:t>
      </w:r>
      <w:proofErr w:type="spellEnd"/>
      <w:r w:rsidRPr="004874C7">
        <w:t xml:space="preserve"> sob a curva ROC (AUC) indica o </w:t>
      </w:r>
      <w:proofErr w:type="spellStart"/>
      <w:r w:rsidRPr="004874C7">
        <w:t>desempenho</w:t>
      </w:r>
      <w:proofErr w:type="spellEnd"/>
      <w:r w:rsidRPr="004874C7">
        <w:t xml:space="preserve"> global do </w:t>
      </w:r>
      <w:proofErr w:type="spellStart"/>
      <w:r w:rsidRPr="004874C7">
        <w:t>modelo</w:t>
      </w:r>
      <w:proofErr w:type="spellEnd"/>
      <w:r w:rsidRPr="004874C7">
        <w:t xml:space="preserve">, </w:t>
      </w:r>
      <w:proofErr w:type="spellStart"/>
      <w:r w:rsidRPr="004874C7">
        <w:t>onde</w:t>
      </w:r>
      <w:proofErr w:type="spellEnd"/>
      <w:r w:rsidRPr="004874C7">
        <w:t xml:space="preserve"> </w:t>
      </w:r>
      <w:proofErr w:type="spellStart"/>
      <w:r w:rsidRPr="004874C7">
        <w:t>valores</w:t>
      </w:r>
      <w:proofErr w:type="spellEnd"/>
      <w:r w:rsidRPr="004874C7">
        <w:t xml:space="preserve"> </w:t>
      </w:r>
      <w:proofErr w:type="spellStart"/>
      <w:r w:rsidRPr="004874C7">
        <w:t>mais</w:t>
      </w:r>
      <w:proofErr w:type="spellEnd"/>
      <w:r w:rsidRPr="004874C7">
        <w:t xml:space="preserve"> </w:t>
      </w:r>
      <w:proofErr w:type="spellStart"/>
      <w:r w:rsidRPr="004874C7">
        <w:t>próximos</w:t>
      </w:r>
      <w:proofErr w:type="spellEnd"/>
      <w:r w:rsidRPr="004874C7">
        <w:t xml:space="preserve"> de 1 </w:t>
      </w:r>
      <w:proofErr w:type="spellStart"/>
      <w:r w:rsidRPr="004874C7">
        <w:t>representam</w:t>
      </w:r>
      <w:proofErr w:type="spellEnd"/>
      <w:r w:rsidRPr="004874C7">
        <w:t xml:space="preserve"> </w:t>
      </w:r>
      <w:proofErr w:type="spellStart"/>
      <w:r w:rsidRPr="004874C7">
        <w:t>maior</w:t>
      </w:r>
      <w:proofErr w:type="spellEnd"/>
      <w:r w:rsidRPr="004874C7">
        <w:t xml:space="preserve"> </w:t>
      </w:r>
      <w:proofErr w:type="spellStart"/>
      <w:r w:rsidRPr="004874C7">
        <w:t>capacidade</w:t>
      </w:r>
      <w:proofErr w:type="spellEnd"/>
      <w:r w:rsidRPr="004874C7">
        <w:t xml:space="preserve"> </w:t>
      </w:r>
      <w:proofErr w:type="spellStart"/>
      <w:r w:rsidRPr="004874C7">
        <w:t>dde</w:t>
      </w:r>
      <w:proofErr w:type="spellEnd"/>
      <w:r w:rsidRPr="004874C7">
        <w:t xml:space="preserve"> </w:t>
      </w:r>
      <w:proofErr w:type="spellStart"/>
      <w:r w:rsidRPr="004874C7">
        <w:t>separação</w:t>
      </w:r>
      <w:proofErr w:type="spellEnd"/>
      <w:r w:rsidRPr="004874C7">
        <w:t xml:space="preserve"> entre as classes.</w:t>
      </w:r>
    </w:p>
    <w:p w14:paraId="334B7AEB" w14:textId="77777777" w:rsidR="004874C7" w:rsidRPr="004874C7" w:rsidRDefault="004874C7" w:rsidP="004874C7">
      <w:r w:rsidRPr="004874C7">
        <w:rPr>
          <w:b/>
          <w:bCs/>
        </w:rPr>
        <w:t>from</w:t>
      </w:r>
      <w:r w:rsidRPr="004874C7">
        <w:t xml:space="preserve"> </w:t>
      </w:r>
      <w:proofErr w:type="spellStart"/>
      <w:proofErr w:type="gramStart"/>
      <w:r w:rsidRPr="004874C7">
        <w:t>sklearn.metrics</w:t>
      </w:r>
      <w:proofErr w:type="spellEnd"/>
      <w:proofErr w:type="gramEnd"/>
      <w:r w:rsidRPr="004874C7">
        <w:t xml:space="preserve"> </w:t>
      </w:r>
      <w:r w:rsidRPr="004874C7">
        <w:rPr>
          <w:b/>
          <w:bCs/>
        </w:rPr>
        <w:t>import</w:t>
      </w:r>
      <w:r w:rsidRPr="004874C7">
        <w:t xml:space="preserve"> </w:t>
      </w:r>
      <w:proofErr w:type="spellStart"/>
      <w:r w:rsidRPr="004874C7">
        <w:t>roc_curve</w:t>
      </w:r>
      <w:proofErr w:type="spellEnd"/>
      <w:r w:rsidRPr="004874C7">
        <w:t xml:space="preserve">, </w:t>
      </w:r>
      <w:proofErr w:type="spellStart"/>
      <w:r w:rsidRPr="004874C7">
        <w:t>auc</w:t>
      </w:r>
      <w:proofErr w:type="spellEnd"/>
    </w:p>
    <w:p w14:paraId="71B76322" w14:textId="77777777" w:rsidR="004874C7" w:rsidRPr="004874C7" w:rsidRDefault="004874C7" w:rsidP="004874C7"/>
    <w:p w14:paraId="2363006C" w14:textId="77777777" w:rsidR="004874C7" w:rsidRPr="004874C7" w:rsidRDefault="004874C7" w:rsidP="004874C7">
      <w:proofErr w:type="spellStart"/>
      <w:r w:rsidRPr="004874C7">
        <w:t>y_prob</w:t>
      </w:r>
      <w:proofErr w:type="spellEnd"/>
      <w:r w:rsidRPr="004874C7">
        <w:t xml:space="preserve"> </w:t>
      </w:r>
      <w:r w:rsidRPr="004874C7">
        <w:rPr>
          <w:b/>
          <w:bCs/>
        </w:rPr>
        <w:t>=</w:t>
      </w:r>
      <w:r w:rsidRPr="004874C7">
        <w:t xml:space="preserve"> </w:t>
      </w:r>
      <w:proofErr w:type="spellStart"/>
      <w:proofErr w:type="gramStart"/>
      <w:r w:rsidRPr="004874C7">
        <w:t>pipeline</w:t>
      </w:r>
      <w:r w:rsidRPr="004874C7">
        <w:rPr>
          <w:b/>
          <w:bCs/>
        </w:rPr>
        <w:t>.</w:t>
      </w:r>
      <w:r w:rsidRPr="004874C7">
        <w:t>predict</w:t>
      </w:r>
      <w:proofErr w:type="gramEnd"/>
      <w:r w:rsidRPr="004874C7">
        <w:t>_proba</w:t>
      </w:r>
      <w:proofErr w:type="spellEnd"/>
      <w:r w:rsidRPr="004874C7">
        <w:t>(</w:t>
      </w:r>
      <w:proofErr w:type="spellStart"/>
      <w:r w:rsidRPr="004874C7">
        <w:t>X_</w:t>
      </w:r>
      <w:proofErr w:type="gramStart"/>
      <w:r w:rsidRPr="004874C7">
        <w:t>test</w:t>
      </w:r>
      <w:proofErr w:type="spellEnd"/>
      <w:r w:rsidRPr="004874C7">
        <w:t>)[:,</w:t>
      </w:r>
      <w:proofErr w:type="gramEnd"/>
      <w:r w:rsidRPr="004874C7">
        <w:t xml:space="preserve"> 1]</w:t>
      </w:r>
    </w:p>
    <w:p w14:paraId="2813E675" w14:textId="77777777" w:rsidR="004874C7" w:rsidRPr="004874C7" w:rsidRDefault="004874C7" w:rsidP="004874C7">
      <w:proofErr w:type="spellStart"/>
      <w:r w:rsidRPr="004874C7">
        <w:t>fpr</w:t>
      </w:r>
      <w:proofErr w:type="spellEnd"/>
      <w:r w:rsidRPr="004874C7">
        <w:t xml:space="preserve">, </w:t>
      </w:r>
      <w:proofErr w:type="spellStart"/>
      <w:r w:rsidRPr="004874C7">
        <w:t>tpr</w:t>
      </w:r>
      <w:proofErr w:type="spellEnd"/>
      <w:r w:rsidRPr="004874C7">
        <w:t xml:space="preserve">, _ </w:t>
      </w:r>
      <w:r w:rsidRPr="004874C7">
        <w:rPr>
          <w:b/>
          <w:bCs/>
        </w:rPr>
        <w:t>=</w:t>
      </w:r>
      <w:r w:rsidRPr="004874C7">
        <w:t xml:space="preserve"> </w:t>
      </w:r>
      <w:proofErr w:type="spellStart"/>
      <w:r w:rsidRPr="004874C7">
        <w:t>roc_</w:t>
      </w:r>
      <w:proofErr w:type="gramStart"/>
      <w:r w:rsidRPr="004874C7">
        <w:t>curve</w:t>
      </w:r>
      <w:proofErr w:type="spellEnd"/>
      <w:r w:rsidRPr="004874C7">
        <w:t>(</w:t>
      </w:r>
      <w:proofErr w:type="spellStart"/>
      <w:proofErr w:type="gramEnd"/>
      <w:r w:rsidRPr="004874C7">
        <w:t>y_test</w:t>
      </w:r>
      <w:proofErr w:type="spellEnd"/>
      <w:r w:rsidRPr="004874C7">
        <w:t xml:space="preserve">, </w:t>
      </w:r>
      <w:proofErr w:type="spellStart"/>
      <w:r w:rsidRPr="004874C7">
        <w:t>y_prob</w:t>
      </w:r>
      <w:proofErr w:type="spellEnd"/>
      <w:r w:rsidRPr="004874C7">
        <w:t>)</w:t>
      </w:r>
    </w:p>
    <w:p w14:paraId="1E7CEB53" w14:textId="77777777" w:rsidR="004874C7" w:rsidRPr="004874C7" w:rsidRDefault="004874C7" w:rsidP="004874C7">
      <w:proofErr w:type="spellStart"/>
      <w:r w:rsidRPr="004874C7">
        <w:t>roc_auc</w:t>
      </w:r>
      <w:proofErr w:type="spellEnd"/>
      <w:r w:rsidRPr="004874C7">
        <w:t xml:space="preserve"> </w:t>
      </w:r>
      <w:r w:rsidRPr="004874C7">
        <w:rPr>
          <w:b/>
          <w:bCs/>
        </w:rPr>
        <w:t>=</w:t>
      </w:r>
      <w:r w:rsidRPr="004874C7">
        <w:t xml:space="preserve"> </w:t>
      </w:r>
      <w:proofErr w:type="spellStart"/>
      <w:proofErr w:type="gramStart"/>
      <w:r w:rsidRPr="004874C7">
        <w:t>auc</w:t>
      </w:r>
      <w:proofErr w:type="spellEnd"/>
      <w:r w:rsidRPr="004874C7">
        <w:t>(</w:t>
      </w:r>
      <w:proofErr w:type="spellStart"/>
      <w:proofErr w:type="gramEnd"/>
      <w:r w:rsidRPr="004874C7">
        <w:t>fpr</w:t>
      </w:r>
      <w:proofErr w:type="spellEnd"/>
      <w:r w:rsidRPr="004874C7">
        <w:t xml:space="preserve">, </w:t>
      </w:r>
      <w:proofErr w:type="spellStart"/>
      <w:r w:rsidRPr="004874C7">
        <w:t>tpr</w:t>
      </w:r>
      <w:proofErr w:type="spellEnd"/>
      <w:r w:rsidRPr="004874C7">
        <w:t xml:space="preserve">) </w:t>
      </w:r>
    </w:p>
    <w:p w14:paraId="395C9A4E" w14:textId="77777777" w:rsidR="004874C7" w:rsidRPr="004874C7" w:rsidRDefault="004874C7" w:rsidP="004874C7"/>
    <w:p w14:paraId="3098834B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figure</w:t>
      </w:r>
      <w:proofErr w:type="spellEnd"/>
      <w:proofErr w:type="gramEnd"/>
      <w:r w:rsidRPr="004874C7">
        <w:t>(</w:t>
      </w:r>
      <w:proofErr w:type="spellStart"/>
      <w:r w:rsidRPr="004874C7">
        <w:t>figsize</w:t>
      </w:r>
      <w:proofErr w:type="spellEnd"/>
      <w:proofErr w:type="gramStart"/>
      <w:r w:rsidRPr="004874C7">
        <w:rPr>
          <w:b/>
          <w:bCs/>
        </w:rPr>
        <w:t>=</w:t>
      </w:r>
      <w:r w:rsidRPr="004874C7">
        <w:t>(</w:t>
      </w:r>
      <w:proofErr w:type="gramEnd"/>
      <w:r w:rsidRPr="004874C7">
        <w:t>8, 6))</w:t>
      </w:r>
    </w:p>
    <w:p w14:paraId="65F1AFBB" w14:textId="77777777" w:rsidR="004874C7" w:rsidRPr="004874C7" w:rsidRDefault="004874C7" w:rsidP="004874C7">
      <w:proofErr w:type="spellStart"/>
      <w:proofErr w:type="gramStart"/>
      <w:r w:rsidRPr="004874C7">
        <w:lastRenderedPageBreak/>
        <w:t>plt</w:t>
      </w:r>
      <w:r w:rsidRPr="004874C7">
        <w:rPr>
          <w:b/>
          <w:bCs/>
        </w:rPr>
        <w:t>.</w:t>
      </w:r>
      <w:r w:rsidRPr="004874C7">
        <w:t>plot</w:t>
      </w:r>
      <w:proofErr w:type="spellEnd"/>
      <w:proofErr w:type="gramEnd"/>
      <w:r w:rsidRPr="004874C7">
        <w:t>(</w:t>
      </w:r>
      <w:proofErr w:type="spellStart"/>
      <w:r w:rsidRPr="004874C7">
        <w:t>fpr</w:t>
      </w:r>
      <w:proofErr w:type="spellEnd"/>
      <w:r w:rsidRPr="004874C7">
        <w:t xml:space="preserve">, </w:t>
      </w:r>
      <w:proofErr w:type="spellStart"/>
      <w:r w:rsidRPr="004874C7">
        <w:t>tpr</w:t>
      </w:r>
      <w:proofErr w:type="spellEnd"/>
      <w:r w:rsidRPr="004874C7">
        <w:t>, color</w:t>
      </w:r>
      <w:r w:rsidRPr="004874C7">
        <w:rPr>
          <w:b/>
          <w:bCs/>
        </w:rPr>
        <w:t>=</w:t>
      </w:r>
      <w:r w:rsidRPr="004874C7">
        <w:t>'blue', label</w:t>
      </w:r>
      <w:r w:rsidRPr="004874C7">
        <w:rPr>
          <w:b/>
          <w:bCs/>
        </w:rPr>
        <w:t>=</w:t>
      </w:r>
      <w:proofErr w:type="spellStart"/>
      <w:r w:rsidRPr="004874C7">
        <w:t>f'ROC</w:t>
      </w:r>
      <w:proofErr w:type="spellEnd"/>
      <w:r w:rsidRPr="004874C7">
        <w:t xml:space="preserve"> curve (AUC = {roc_auc:.2</w:t>
      </w:r>
      <w:proofErr w:type="gramStart"/>
      <w:r w:rsidRPr="004874C7">
        <w:t>f})</w:t>
      </w:r>
      <w:proofErr w:type="gramEnd"/>
      <w:r w:rsidRPr="004874C7">
        <w:t>')</w:t>
      </w:r>
    </w:p>
    <w:p w14:paraId="03EF90D3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plot</w:t>
      </w:r>
      <w:proofErr w:type="spellEnd"/>
      <w:proofErr w:type="gramEnd"/>
      <w:r w:rsidRPr="004874C7">
        <w:t>([0, 1], [0, 1], color</w:t>
      </w:r>
      <w:r w:rsidRPr="004874C7">
        <w:rPr>
          <w:b/>
          <w:bCs/>
        </w:rPr>
        <w:t>=</w:t>
      </w:r>
      <w:r w:rsidRPr="004874C7">
        <w:t xml:space="preserve">'red', </w:t>
      </w:r>
      <w:proofErr w:type="spellStart"/>
      <w:r w:rsidRPr="004874C7">
        <w:t>linestyle</w:t>
      </w:r>
      <w:proofErr w:type="spellEnd"/>
      <w:r w:rsidRPr="004874C7">
        <w:rPr>
          <w:b/>
          <w:bCs/>
        </w:rPr>
        <w:t>=</w:t>
      </w:r>
      <w:r w:rsidRPr="004874C7">
        <w:t>'--')</w:t>
      </w:r>
    </w:p>
    <w:p w14:paraId="189393BF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xlim</w:t>
      </w:r>
      <w:proofErr w:type="spellEnd"/>
      <w:proofErr w:type="gramEnd"/>
      <w:r w:rsidRPr="004874C7">
        <w:t>([0.0, 1.0])</w:t>
      </w:r>
    </w:p>
    <w:p w14:paraId="7097B67D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ylim</w:t>
      </w:r>
      <w:proofErr w:type="spellEnd"/>
      <w:proofErr w:type="gramEnd"/>
      <w:r w:rsidRPr="004874C7">
        <w:t>([0.0, 1.05])</w:t>
      </w:r>
    </w:p>
    <w:p w14:paraId="0740CAC8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xlabel</w:t>
      </w:r>
      <w:proofErr w:type="spellEnd"/>
      <w:proofErr w:type="gramEnd"/>
      <w:r w:rsidRPr="004874C7">
        <w:t>('False Positive Rate')</w:t>
      </w:r>
    </w:p>
    <w:p w14:paraId="5BB00763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ylabel</w:t>
      </w:r>
      <w:proofErr w:type="spellEnd"/>
      <w:proofErr w:type="gramEnd"/>
      <w:r w:rsidRPr="004874C7">
        <w:t>('True Positive Rate')</w:t>
      </w:r>
    </w:p>
    <w:p w14:paraId="0B184BAB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title</w:t>
      </w:r>
      <w:proofErr w:type="spellEnd"/>
      <w:proofErr w:type="gramEnd"/>
      <w:r w:rsidRPr="004874C7">
        <w:t xml:space="preserve"> </w:t>
      </w:r>
      <w:r w:rsidRPr="004874C7">
        <w:rPr>
          <w:b/>
          <w:bCs/>
        </w:rPr>
        <w:t>=</w:t>
      </w:r>
      <w:r w:rsidRPr="004874C7">
        <w:t>'ROC Curve - Diabetes Data'</w:t>
      </w:r>
    </w:p>
    <w:p w14:paraId="3E1B8569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legend</w:t>
      </w:r>
      <w:proofErr w:type="spellEnd"/>
      <w:proofErr w:type="gramEnd"/>
      <w:r w:rsidRPr="004874C7">
        <w:t>(loc</w:t>
      </w:r>
      <w:r w:rsidRPr="004874C7">
        <w:rPr>
          <w:b/>
          <w:bCs/>
        </w:rPr>
        <w:t>=</w:t>
      </w:r>
      <w:r w:rsidRPr="004874C7">
        <w:t>"lower right")</w:t>
      </w:r>
    </w:p>
    <w:p w14:paraId="40D9E004" w14:textId="77777777" w:rsidR="004874C7" w:rsidRPr="004874C7" w:rsidRDefault="004874C7" w:rsidP="004874C7">
      <w:proofErr w:type="spellStart"/>
      <w:proofErr w:type="gramStart"/>
      <w:r w:rsidRPr="004874C7">
        <w:t>os</w:t>
      </w:r>
      <w:r w:rsidRPr="004874C7">
        <w:rPr>
          <w:b/>
          <w:bCs/>
        </w:rPr>
        <w:t>.</w:t>
      </w:r>
      <w:r w:rsidRPr="004874C7">
        <w:t>makedirs</w:t>
      </w:r>
      <w:proofErr w:type="spellEnd"/>
      <w:proofErr w:type="gramEnd"/>
      <w:r w:rsidRPr="004874C7">
        <w:t xml:space="preserve">("figures", </w:t>
      </w:r>
      <w:proofErr w:type="spellStart"/>
      <w:r w:rsidRPr="004874C7">
        <w:t>exist_ok</w:t>
      </w:r>
      <w:proofErr w:type="spellEnd"/>
      <w:r w:rsidRPr="004874C7">
        <w:rPr>
          <w:b/>
          <w:bCs/>
        </w:rPr>
        <w:t>=True</w:t>
      </w:r>
      <w:r w:rsidRPr="004874C7">
        <w:t>)</w:t>
      </w:r>
    </w:p>
    <w:p w14:paraId="0173CF40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savefig</w:t>
      </w:r>
      <w:proofErr w:type="spellEnd"/>
      <w:proofErr w:type="gramEnd"/>
      <w:r w:rsidRPr="004874C7">
        <w:t>("figures/diabetes_roc_curve.png")</w:t>
      </w:r>
    </w:p>
    <w:p w14:paraId="52E27CE7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show</w:t>
      </w:r>
      <w:proofErr w:type="spellEnd"/>
      <w:proofErr w:type="gramEnd"/>
      <w:r w:rsidRPr="004874C7">
        <w:t>()</w:t>
      </w:r>
    </w:p>
    <w:p w14:paraId="55DE7BAA" w14:textId="77777777" w:rsidR="004874C7" w:rsidRPr="004874C7" w:rsidRDefault="004874C7" w:rsidP="004874C7">
      <w:proofErr w:type="spellStart"/>
      <w:proofErr w:type="gramStart"/>
      <w:r w:rsidRPr="004874C7">
        <w:t>sns</w:t>
      </w:r>
      <w:r w:rsidRPr="004874C7">
        <w:rPr>
          <w:b/>
          <w:bCs/>
        </w:rPr>
        <w:t>.</w:t>
      </w:r>
      <w:r w:rsidRPr="004874C7">
        <w:t>countplot</w:t>
      </w:r>
      <w:proofErr w:type="spellEnd"/>
      <w:proofErr w:type="gramEnd"/>
      <w:r w:rsidRPr="004874C7">
        <w:t>(x</w:t>
      </w:r>
      <w:r w:rsidRPr="004874C7">
        <w:rPr>
          <w:b/>
          <w:bCs/>
        </w:rPr>
        <w:t>=</w:t>
      </w:r>
      <w:r w:rsidRPr="004874C7">
        <w:t>"Outcome", data</w:t>
      </w:r>
      <w:r w:rsidRPr="004874C7">
        <w:rPr>
          <w:b/>
          <w:bCs/>
        </w:rPr>
        <w:t>=</w:t>
      </w:r>
      <w:proofErr w:type="spellStart"/>
      <w:r w:rsidRPr="004874C7">
        <w:t>diabetes_data</w:t>
      </w:r>
      <w:proofErr w:type="spellEnd"/>
      <w:r w:rsidRPr="004874C7">
        <w:t>)</w:t>
      </w:r>
    </w:p>
    <w:p w14:paraId="533B1494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title</w:t>
      </w:r>
      <w:proofErr w:type="spellEnd"/>
      <w:proofErr w:type="gramEnd"/>
      <w:r w:rsidRPr="004874C7">
        <w:rPr>
          <w:b/>
          <w:bCs/>
        </w:rPr>
        <w:t>=</w:t>
      </w:r>
      <w:r w:rsidRPr="004874C7">
        <w:t>"</w:t>
      </w:r>
      <w:proofErr w:type="spellStart"/>
      <w:r w:rsidRPr="004874C7">
        <w:t>Distribuição</w:t>
      </w:r>
      <w:proofErr w:type="spellEnd"/>
      <w:r w:rsidRPr="004874C7">
        <w:t xml:space="preserve"> da </w:t>
      </w:r>
      <w:proofErr w:type="spellStart"/>
      <w:r w:rsidRPr="004874C7">
        <w:t>variável</w:t>
      </w:r>
      <w:proofErr w:type="spellEnd"/>
      <w:r w:rsidRPr="004874C7">
        <w:t xml:space="preserve"> Outcome"</w:t>
      </w:r>
    </w:p>
    <w:p w14:paraId="1C915A38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show</w:t>
      </w:r>
      <w:proofErr w:type="spellEnd"/>
      <w:proofErr w:type="gramEnd"/>
      <w:r w:rsidRPr="004874C7">
        <w:t>()</w:t>
      </w:r>
    </w:p>
    <w:p w14:paraId="0F3ED1C4" w14:textId="7C8BC6A9" w:rsidR="004874C7" w:rsidRPr="004874C7" w:rsidRDefault="004874C7" w:rsidP="004874C7">
      <w:r w:rsidRPr="004874C7">
        <w:lastRenderedPageBreak/>
        <w:drawing>
          <wp:inline distT="0" distB="0" distL="0" distR="0" wp14:anchorId="399C7C49" wp14:editId="3B4C6357">
            <wp:extent cx="5219700" cy="3952875"/>
            <wp:effectExtent l="0" t="0" r="0" b="9525"/>
            <wp:docPr id="206881156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20140" w14:textId="77777777" w:rsidR="004874C7" w:rsidRPr="004874C7" w:rsidRDefault="004874C7" w:rsidP="004874C7">
      <w:proofErr w:type="spellStart"/>
      <w:r w:rsidRPr="004874C7">
        <w:t>Discussão</w:t>
      </w:r>
      <w:proofErr w:type="spellEnd"/>
      <w:r w:rsidRPr="004874C7">
        <w:t xml:space="preserve"> </w:t>
      </w:r>
      <w:proofErr w:type="spellStart"/>
      <w:r w:rsidRPr="004874C7">
        <w:t>sobre</w:t>
      </w:r>
      <w:proofErr w:type="spellEnd"/>
      <w:r w:rsidRPr="004874C7">
        <w:t xml:space="preserve"> </w:t>
      </w:r>
      <w:proofErr w:type="spellStart"/>
      <w:r w:rsidRPr="004874C7">
        <w:t>Métricas</w:t>
      </w:r>
      <w:proofErr w:type="spellEnd"/>
      <w:r w:rsidRPr="004874C7">
        <w:t xml:space="preserve"> de Outcome</w:t>
      </w:r>
    </w:p>
    <w:p w14:paraId="7FF6E52A" w14:textId="77777777" w:rsidR="004874C7" w:rsidRPr="004874C7" w:rsidRDefault="004874C7" w:rsidP="004874C7">
      <w:pPr>
        <w:numPr>
          <w:ilvl w:val="0"/>
          <w:numId w:val="17"/>
        </w:numPr>
      </w:pPr>
      <w:proofErr w:type="spellStart"/>
      <w:r w:rsidRPr="004874C7">
        <w:t>Normalmente</w:t>
      </w:r>
      <w:proofErr w:type="spellEnd"/>
      <w:r w:rsidRPr="004874C7">
        <w:t xml:space="preserve"> </w:t>
      </w:r>
      <w:proofErr w:type="spellStart"/>
      <w:r w:rsidRPr="004874C7">
        <w:t>observa</w:t>
      </w:r>
      <w:proofErr w:type="spellEnd"/>
      <w:r w:rsidRPr="004874C7">
        <w:t>-se </w:t>
      </w:r>
      <w:proofErr w:type="spellStart"/>
      <w:r w:rsidRPr="004874C7">
        <w:rPr>
          <w:b/>
          <w:bCs/>
        </w:rPr>
        <w:t>desbalanceamento</w:t>
      </w:r>
      <w:proofErr w:type="spellEnd"/>
      <w:r w:rsidRPr="004874C7">
        <w:rPr>
          <w:b/>
          <w:bCs/>
        </w:rPr>
        <w:t xml:space="preserve"> </w:t>
      </w:r>
      <w:proofErr w:type="spellStart"/>
      <w:r w:rsidRPr="004874C7">
        <w:rPr>
          <w:b/>
          <w:bCs/>
        </w:rPr>
        <w:t>moderado</w:t>
      </w:r>
      <w:proofErr w:type="spellEnd"/>
    </w:p>
    <w:p w14:paraId="3DC27245" w14:textId="77777777" w:rsidR="004874C7" w:rsidRPr="004874C7" w:rsidRDefault="004874C7" w:rsidP="004874C7">
      <w:pPr>
        <w:numPr>
          <w:ilvl w:val="0"/>
          <w:numId w:val="17"/>
        </w:numPr>
      </w:pPr>
      <w:r w:rsidRPr="004874C7">
        <w:t>Classe 0 (</w:t>
      </w:r>
      <w:proofErr w:type="spellStart"/>
      <w:proofErr w:type="gramStart"/>
      <w:r w:rsidRPr="004874C7">
        <w:t>não</w:t>
      </w:r>
      <w:proofErr w:type="spellEnd"/>
      <w:proofErr w:type="gramEnd"/>
      <w:r w:rsidRPr="004874C7">
        <w:t xml:space="preserve"> </w:t>
      </w:r>
      <w:proofErr w:type="spellStart"/>
      <w:r w:rsidRPr="004874C7">
        <w:t>diabético</w:t>
      </w:r>
      <w:proofErr w:type="spellEnd"/>
      <w:r w:rsidRPr="004874C7">
        <w:t xml:space="preserve">) </w:t>
      </w:r>
      <w:proofErr w:type="spellStart"/>
      <w:r w:rsidRPr="004874C7">
        <w:t>costuma</w:t>
      </w:r>
      <w:proofErr w:type="spellEnd"/>
      <w:r w:rsidRPr="004874C7">
        <w:t xml:space="preserve"> ser </w:t>
      </w:r>
      <w:proofErr w:type="spellStart"/>
      <w:r w:rsidRPr="004874C7">
        <w:t>maior</w:t>
      </w:r>
      <w:proofErr w:type="spellEnd"/>
      <w:r w:rsidRPr="004874C7">
        <w:t xml:space="preserve"> </w:t>
      </w:r>
      <w:proofErr w:type="spellStart"/>
      <w:r w:rsidRPr="004874C7">
        <w:t>que</w:t>
      </w:r>
      <w:proofErr w:type="spellEnd"/>
      <w:r w:rsidRPr="004874C7">
        <w:t xml:space="preserve"> Classe 1</w:t>
      </w:r>
    </w:p>
    <w:p w14:paraId="67A69E33" w14:textId="77777777" w:rsidR="004874C7" w:rsidRPr="004874C7" w:rsidRDefault="004874C7" w:rsidP="004874C7">
      <w:pPr>
        <w:numPr>
          <w:ilvl w:val="0"/>
          <w:numId w:val="17"/>
        </w:numPr>
      </w:pPr>
      <w:proofErr w:type="spellStart"/>
      <w:r w:rsidRPr="004874C7">
        <w:t>Isso</w:t>
      </w:r>
      <w:proofErr w:type="spellEnd"/>
      <w:r w:rsidRPr="004874C7">
        <w:t xml:space="preserve"> </w:t>
      </w:r>
      <w:proofErr w:type="spellStart"/>
      <w:r w:rsidRPr="004874C7">
        <w:t>impacta</w:t>
      </w:r>
      <w:proofErr w:type="spellEnd"/>
    </w:p>
    <w:p w14:paraId="7E100242" w14:textId="77777777" w:rsidR="004874C7" w:rsidRPr="004874C7" w:rsidRDefault="004874C7" w:rsidP="004874C7">
      <w:pPr>
        <w:numPr>
          <w:ilvl w:val="1"/>
          <w:numId w:val="17"/>
        </w:numPr>
      </w:pPr>
      <w:proofErr w:type="spellStart"/>
      <w:r w:rsidRPr="004874C7">
        <w:t>Métricas</w:t>
      </w:r>
      <w:proofErr w:type="spellEnd"/>
      <w:r w:rsidRPr="004874C7">
        <w:t xml:space="preserve"> de </w:t>
      </w:r>
      <w:proofErr w:type="spellStart"/>
      <w:r w:rsidRPr="004874C7">
        <w:t>avaliação</w:t>
      </w:r>
      <w:proofErr w:type="spellEnd"/>
    </w:p>
    <w:p w14:paraId="4733A838" w14:textId="77777777" w:rsidR="004874C7" w:rsidRPr="004874C7" w:rsidRDefault="004874C7" w:rsidP="004874C7">
      <w:pPr>
        <w:numPr>
          <w:ilvl w:val="1"/>
          <w:numId w:val="17"/>
        </w:numPr>
      </w:pPr>
      <w:proofErr w:type="spellStart"/>
      <w:r w:rsidRPr="004874C7">
        <w:t>Escolha</w:t>
      </w:r>
      <w:proofErr w:type="spellEnd"/>
      <w:r w:rsidRPr="004874C7">
        <w:t xml:space="preserve"> de </w:t>
      </w:r>
      <w:proofErr w:type="spellStart"/>
      <w:r w:rsidRPr="004874C7">
        <w:t>modelos</w:t>
      </w:r>
      <w:proofErr w:type="spellEnd"/>
    </w:p>
    <w:p w14:paraId="23C94B21" w14:textId="77777777" w:rsidR="004874C7" w:rsidRPr="004874C7" w:rsidRDefault="004874C7" w:rsidP="004874C7">
      <w:pPr>
        <w:numPr>
          <w:ilvl w:val="1"/>
          <w:numId w:val="17"/>
        </w:numPr>
      </w:pPr>
      <w:proofErr w:type="spellStart"/>
      <w:r w:rsidRPr="004874C7">
        <w:t>Possivelmente</w:t>
      </w:r>
      <w:proofErr w:type="spellEnd"/>
      <w:r w:rsidRPr="004874C7">
        <w:t xml:space="preserve"> </w:t>
      </w:r>
      <w:proofErr w:type="spellStart"/>
      <w:r w:rsidRPr="004874C7">
        <w:t>técnicas</w:t>
      </w:r>
      <w:proofErr w:type="spellEnd"/>
      <w:r w:rsidRPr="004874C7">
        <w:t xml:space="preserve"> de </w:t>
      </w:r>
      <w:proofErr w:type="spellStart"/>
      <w:r w:rsidRPr="004874C7">
        <w:t>balanceamento</w:t>
      </w:r>
      <w:proofErr w:type="spellEnd"/>
    </w:p>
    <w:p w14:paraId="7C540235" w14:textId="77777777" w:rsidR="004874C7" w:rsidRPr="004874C7" w:rsidRDefault="004874C7" w:rsidP="004874C7">
      <w:proofErr w:type="spellStart"/>
      <w:proofErr w:type="gramStart"/>
      <w:r w:rsidRPr="004874C7">
        <w:t>sns</w:t>
      </w:r>
      <w:r w:rsidRPr="004874C7">
        <w:rPr>
          <w:b/>
          <w:bCs/>
        </w:rPr>
        <w:t>.</w:t>
      </w:r>
      <w:r w:rsidRPr="004874C7">
        <w:t>histplot</w:t>
      </w:r>
      <w:proofErr w:type="spellEnd"/>
      <w:proofErr w:type="gramEnd"/>
      <w:r w:rsidRPr="004874C7">
        <w:t>(data</w:t>
      </w:r>
      <w:r w:rsidRPr="004874C7">
        <w:rPr>
          <w:b/>
          <w:bCs/>
        </w:rPr>
        <w:t>=</w:t>
      </w:r>
      <w:proofErr w:type="spellStart"/>
      <w:r w:rsidRPr="004874C7">
        <w:t>diabetes_data</w:t>
      </w:r>
      <w:proofErr w:type="spellEnd"/>
      <w:r w:rsidRPr="004874C7">
        <w:t>, x</w:t>
      </w:r>
      <w:r w:rsidRPr="004874C7">
        <w:rPr>
          <w:b/>
          <w:bCs/>
        </w:rPr>
        <w:t>=</w:t>
      </w:r>
      <w:r w:rsidRPr="004874C7">
        <w:t>"Glucose", hue</w:t>
      </w:r>
      <w:r w:rsidRPr="004874C7">
        <w:rPr>
          <w:b/>
          <w:bCs/>
        </w:rPr>
        <w:t>=</w:t>
      </w:r>
      <w:r w:rsidRPr="004874C7">
        <w:t xml:space="preserve">"Outcome", </w:t>
      </w:r>
      <w:proofErr w:type="spellStart"/>
      <w:r w:rsidRPr="004874C7">
        <w:t>kde</w:t>
      </w:r>
      <w:proofErr w:type="spellEnd"/>
      <w:r w:rsidRPr="004874C7">
        <w:rPr>
          <w:b/>
          <w:bCs/>
        </w:rPr>
        <w:t>=True</w:t>
      </w:r>
      <w:r w:rsidRPr="004874C7">
        <w:t>, bins</w:t>
      </w:r>
      <w:r w:rsidRPr="004874C7">
        <w:rPr>
          <w:b/>
          <w:bCs/>
        </w:rPr>
        <w:t>=</w:t>
      </w:r>
      <w:r w:rsidRPr="004874C7">
        <w:t>30)</w:t>
      </w:r>
    </w:p>
    <w:p w14:paraId="3DE5A78F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title</w:t>
      </w:r>
      <w:proofErr w:type="spellEnd"/>
      <w:proofErr w:type="gramEnd"/>
      <w:r w:rsidRPr="004874C7">
        <w:rPr>
          <w:b/>
          <w:bCs/>
        </w:rPr>
        <w:t>=</w:t>
      </w:r>
      <w:r w:rsidRPr="004874C7">
        <w:t>"</w:t>
      </w:r>
      <w:proofErr w:type="spellStart"/>
      <w:r w:rsidRPr="004874C7">
        <w:t>Distribuição</w:t>
      </w:r>
      <w:proofErr w:type="spellEnd"/>
      <w:r w:rsidRPr="004874C7">
        <w:t xml:space="preserve"> de Glucose </w:t>
      </w:r>
      <w:proofErr w:type="spellStart"/>
      <w:r w:rsidRPr="004874C7">
        <w:t>por</w:t>
      </w:r>
      <w:proofErr w:type="spellEnd"/>
      <w:r w:rsidRPr="004874C7">
        <w:t xml:space="preserve"> Classe"</w:t>
      </w:r>
    </w:p>
    <w:p w14:paraId="2E59FFFA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show</w:t>
      </w:r>
      <w:proofErr w:type="spellEnd"/>
      <w:proofErr w:type="gramEnd"/>
      <w:r w:rsidRPr="004874C7">
        <w:t>()</w:t>
      </w:r>
    </w:p>
    <w:p w14:paraId="4DBDEA4B" w14:textId="3546D10C" w:rsidR="004874C7" w:rsidRPr="004874C7" w:rsidRDefault="004874C7" w:rsidP="004874C7">
      <w:r w:rsidRPr="004874C7">
        <w:lastRenderedPageBreak/>
        <w:drawing>
          <wp:inline distT="0" distB="0" distL="0" distR="0" wp14:anchorId="4358C7BF" wp14:editId="6054EE4C">
            <wp:extent cx="5143500" cy="3952875"/>
            <wp:effectExtent l="0" t="0" r="0" b="9525"/>
            <wp:docPr id="50699893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21C3C" w14:textId="77777777" w:rsidR="004874C7" w:rsidRPr="004874C7" w:rsidRDefault="004874C7" w:rsidP="004874C7">
      <w:proofErr w:type="spellStart"/>
      <w:r w:rsidRPr="004874C7">
        <w:t>Discussão</w:t>
      </w:r>
      <w:proofErr w:type="spellEnd"/>
      <w:r w:rsidRPr="004874C7">
        <w:t xml:space="preserve"> </w:t>
      </w:r>
      <w:proofErr w:type="spellStart"/>
      <w:r w:rsidRPr="004874C7">
        <w:t>sobre</w:t>
      </w:r>
      <w:proofErr w:type="spellEnd"/>
      <w:r w:rsidRPr="004874C7">
        <w:t xml:space="preserve"> Glucose </w:t>
      </w:r>
      <w:proofErr w:type="spellStart"/>
      <w:r w:rsidRPr="004874C7">
        <w:t>por</w:t>
      </w:r>
      <w:proofErr w:type="spellEnd"/>
      <w:r w:rsidRPr="004874C7">
        <w:t xml:space="preserve"> Classe</w:t>
      </w:r>
    </w:p>
    <w:p w14:paraId="5C91ED3B" w14:textId="77777777" w:rsidR="004874C7" w:rsidRPr="004874C7" w:rsidRDefault="004874C7" w:rsidP="004874C7">
      <w:pPr>
        <w:numPr>
          <w:ilvl w:val="0"/>
          <w:numId w:val="18"/>
        </w:numPr>
      </w:pPr>
      <w:proofErr w:type="spellStart"/>
      <w:r w:rsidRPr="004874C7">
        <w:t>Indivíduos</w:t>
      </w:r>
      <w:proofErr w:type="spellEnd"/>
      <w:r w:rsidRPr="004874C7">
        <w:t xml:space="preserve"> com </w:t>
      </w:r>
      <w:r w:rsidRPr="004874C7">
        <w:rPr>
          <w:b/>
          <w:bCs/>
        </w:rPr>
        <w:t>Diabetes (Outcome = 1)</w:t>
      </w:r>
      <w:r w:rsidRPr="004874C7">
        <w:t> </w:t>
      </w:r>
      <w:proofErr w:type="spellStart"/>
      <w:r w:rsidRPr="004874C7">
        <w:t>tendem</w:t>
      </w:r>
      <w:proofErr w:type="spellEnd"/>
      <w:r w:rsidRPr="004874C7">
        <w:t xml:space="preserve"> a ter:</w:t>
      </w:r>
    </w:p>
    <w:p w14:paraId="6546DC8E" w14:textId="77777777" w:rsidR="004874C7" w:rsidRPr="004874C7" w:rsidRDefault="004874C7" w:rsidP="004874C7">
      <w:pPr>
        <w:numPr>
          <w:ilvl w:val="1"/>
          <w:numId w:val="18"/>
        </w:numPr>
      </w:pPr>
      <w:proofErr w:type="spellStart"/>
      <w:r w:rsidRPr="004874C7">
        <w:t>Médias</w:t>
      </w:r>
      <w:proofErr w:type="spellEnd"/>
      <w:r w:rsidRPr="004874C7">
        <w:t xml:space="preserve"> </w:t>
      </w:r>
      <w:proofErr w:type="spellStart"/>
      <w:r w:rsidRPr="004874C7">
        <w:t>mais</w:t>
      </w:r>
      <w:proofErr w:type="spellEnd"/>
      <w:r w:rsidRPr="004874C7">
        <w:t xml:space="preserve"> </w:t>
      </w:r>
      <w:proofErr w:type="spellStart"/>
      <w:r w:rsidRPr="004874C7">
        <w:t>altas</w:t>
      </w:r>
      <w:proofErr w:type="spellEnd"/>
      <w:r w:rsidRPr="004874C7">
        <w:t xml:space="preserve"> de Glucose</w:t>
      </w:r>
    </w:p>
    <w:p w14:paraId="6A88118B" w14:textId="77777777" w:rsidR="004874C7" w:rsidRPr="004874C7" w:rsidRDefault="004874C7" w:rsidP="004874C7">
      <w:pPr>
        <w:numPr>
          <w:ilvl w:val="1"/>
          <w:numId w:val="18"/>
        </w:numPr>
      </w:pPr>
      <w:proofErr w:type="spellStart"/>
      <w:r w:rsidRPr="004874C7">
        <w:t>Distribuição</w:t>
      </w:r>
      <w:proofErr w:type="spellEnd"/>
      <w:r w:rsidRPr="004874C7">
        <w:t xml:space="preserve"> </w:t>
      </w:r>
      <w:proofErr w:type="spellStart"/>
      <w:r w:rsidRPr="004874C7">
        <w:t>deslocada</w:t>
      </w:r>
      <w:proofErr w:type="spellEnd"/>
      <w:r w:rsidRPr="004874C7">
        <w:t xml:space="preserve"> à </w:t>
      </w:r>
      <w:proofErr w:type="spellStart"/>
      <w:r w:rsidRPr="004874C7">
        <w:t>direita</w:t>
      </w:r>
      <w:proofErr w:type="spellEnd"/>
    </w:p>
    <w:p w14:paraId="0115F929" w14:textId="77777777" w:rsidR="004874C7" w:rsidRPr="004874C7" w:rsidRDefault="004874C7" w:rsidP="004874C7">
      <w:pPr>
        <w:numPr>
          <w:ilvl w:val="0"/>
          <w:numId w:val="18"/>
        </w:numPr>
      </w:pPr>
      <w:r w:rsidRPr="004874C7">
        <w:t xml:space="preserve">Forte </w:t>
      </w:r>
      <w:proofErr w:type="spellStart"/>
      <w:r w:rsidRPr="004874C7">
        <w:t>indicador</w:t>
      </w:r>
      <w:proofErr w:type="spellEnd"/>
      <w:r w:rsidRPr="004874C7">
        <w:t xml:space="preserve"> </w:t>
      </w:r>
      <w:proofErr w:type="spellStart"/>
      <w:r w:rsidRPr="004874C7">
        <w:t>preditivo</w:t>
      </w:r>
      <w:proofErr w:type="spellEnd"/>
    </w:p>
    <w:p w14:paraId="43045071" w14:textId="77777777" w:rsidR="004874C7" w:rsidRPr="004874C7" w:rsidRDefault="004874C7" w:rsidP="004874C7">
      <w:proofErr w:type="spellStart"/>
      <w:proofErr w:type="gramStart"/>
      <w:r w:rsidRPr="004874C7">
        <w:t>sns</w:t>
      </w:r>
      <w:r w:rsidRPr="004874C7">
        <w:rPr>
          <w:b/>
          <w:bCs/>
        </w:rPr>
        <w:t>.</w:t>
      </w:r>
      <w:r w:rsidRPr="004874C7">
        <w:t>boxplot</w:t>
      </w:r>
      <w:proofErr w:type="spellEnd"/>
      <w:proofErr w:type="gramEnd"/>
      <w:r w:rsidRPr="004874C7">
        <w:t>(x</w:t>
      </w:r>
      <w:r w:rsidRPr="004874C7">
        <w:rPr>
          <w:b/>
          <w:bCs/>
        </w:rPr>
        <w:t>=</w:t>
      </w:r>
      <w:r w:rsidRPr="004874C7">
        <w:t>"</w:t>
      </w:r>
      <w:proofErr w:type="spellStart"/>
      <w:r w:rsidRPr="004874C7">
        <w:t>Outcome</w:t>
      </w:r>
      <w:proofErr w:type="gramStart"/>
      <w:r w:rsidRPr="004874C7">
        <w:t>",y</w:t>
      </w:r>
      <w:proofErr w:type="spellEnd"/>
      <w:proofErr w:type="gramEnd"/>
      <w:r w:rsidRPr="004874C7">
        <w:rPr>
          <w:b/>
          <w:bCs/>
        </w:rPr>
        <w:t>=</w:t>
      </w:r>
      <w:r w:rsidRPr="004874C7">
        <w:t>"</w:t>
      </w:r>
      <w:proofErr w:type="spellStart"/>
      <w:r w:rsidRPr="004874C7">
        <w:t>BMI</w:t>
      </w:r>
      <w:proofErr w:type="gramStart"/>
      <w:r w:rsidRPr="004874C7">
        <w:t>",data</w:t>
      </w:r>
      <w:proofErr w:type="spellEnd"/>
      <w:proofErr w:type="gramEnd"/>
      <w:r w:rsidRPr="004874C7">
        <w:rPr>
          <w:b/>
          <w:bCs/>
        </w:rPr>
        <w:t>=</w:t>
      </w:r>
      <w:proofErr w:type="spellStart"/>
      <w:r w:rsidRPr="004874C7">
        <w:t>diabetes_data</w:t>
      </w:r>
      <w:proofErr w:type="spellEnd"/>
      <w:r w:rsidRPr="004874C7">
        <w:t>)</w:t>
      </w:r>
    </w:p>
    <w:p w14:paraId="178EE1E3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title</w:t>
      </w:r>
      <w:proofErr w:type="spellEnd"/>
      <w:proofErr w:type="gramEnd"/>
      <w:r w:rsidRPr="004874C7">
        <w:rPr>
          <w:b/>
          <w:bCs/>
        </w:rPr>
        <w:t>=</w:t>
      </w:r>
      <w:r w:rsidRPr="004874C7">
        <w:t xml:space="preserve">"BMI </w:t>
      </w:r>
      <w:proofErr w:type="spellStart"/>
      <w:r w:rsidRPr="004874C7">
        <w:t>por</w:t>
      </w:r>
      <w:proofErr w:type="spellEnd"/>
      <w:r w:rsidRPr="004874C7">
        <w:t xml:space="preserve"> Classe"</w:t>
      </w:r>
    </w:p>
    <w:p w14:paraId="5F7C7071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show</w:t>
      </w:r>
      <w:proofErr w:type="spellEnd"/>
      <w:proofErr w:type="gramEnd"/>
      <w:r w:rsidRPr="004874C7">
        <w:t>()</w:t>
      </w:r>
    </w:p>
    <w:p w14:paraId="43F29AFB" w14:textId="273D08EA" w:rsidR="004874C7" w:rsidRPr="004874C7" w:rsidRDefault="004874C7" w:rsidP="004874C7">
      <w:r w:rsidRPr="004874C7">
        <w:lastRenderedPageBreak/>
        <w:drawing>
          <wp:inline distT="0" distB="0" distL="0" distR="0" wp14:anchorId="3FF3D250" wp14:editId="3AA35693">
            <wp:extent cx="5143500" cy="3952875"/>
            <wp:effectExtent l="0" t="0" r="0" b="9525"/>
            <wp:docPr id="40302531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079A8" w14:textId="77777777" w:rsidR="004874C7" w:rsidRPr="004874C7" w:rsidRDefault="004874C7" w:rsidP="004874C7">
      <w:proofErr w:type="spellStart"/>
      <w:r w:rsidRPr="004874C7">
        <w:t>Discussão</w:t>
      </w:r>
      <w:proofErr w:type="spellEnd"/>
      <w:r w:rsidRPr="004874C7">
        <w:t xml:space="preserve"> </w:t>
      </w:r>
      <w:proofErr w:type="spellStart"/>
      <w:r w:rsidRPr="004874C7">
        <w:t>sobre</w:t>
      </w:r>
      <w:proofErr w:type="spellEnd"/>
      <w:r w:rsidRPr="004874C7">
        <w:t xml:space="preserve"> BMI vs. Outcome</w:t>
      </w:r>
    </w:p>
    <w:p w14:paraId="57B80024" w14:textId="77777777" w:rsidR="004874C7" w:rsidRPr="004874C7" w:rsidRDefault="004874C7" w:rsidP="004874C7">
      <w:pPr>
        <w:numPr>
          <w:ilvl w:val="0"/>
          <w:numId w:val="19"/>
        </w:numPr>
      </w:pPr>
      <w:r w:rsidRPr="004874C7">
        <w:t>Classe </w:t>
      </w:r>
      <w:proofErr w:type="spellStart"/>
      <w:r w:rsidRPr="004874C7">
        <w:rPr>
          <w:b/>
          <w:bCs/>
        </w:rPr>
        <w:t>diabética</w:t>
      </w:r>
      <w:proofErr w:type="spellEnd"/>
      <w:r w:rsidRPr="004874C7">
        <w:t> </w:t>
      </w:r>
      <w:proofErr w:type="spellStart"/>
      <w:r w:rsidRPr="004874C7">
        <w:t>costuma</w:t>
      </w:r>
      <w:proofErr w:type="spellEnd"/>
      <w:r w:rsidRPr="004874C7">
        <w:t xml:space="preserve"> </w:t>
      </w:r>
      <w:proofErr w:type="spellStart"/>
      <w:r w:rsidRPr="004874C7">
        <w:t>apresentar</w:t>
      </w:r>
      <w:proofErr w:type="spellEnd"/>
      <w:r w:rsidRPr="004874C7">
        <w:t>:</w:t>
      </w:r>
    </w:p>
    <w:p w14:paraId="48EA4450" w14:textId="77777777" w:rsidR="004874C7" w:rsidRPr="004874C7" w:rsidRDefault="004874C7" w:rsidP="004874C7">
      <w:pPr>
        <w:numPr>
          <w:ilvl w:val="1"/>
          <w:numId w:val="19"/>
        </w:numPr>
      </w:pPr>
      <w:r w:rsidRPr="004874C7">
        <w:t xml:space="preserve">BMI </w:t>
      </w:r>
      <w:proofErr w:type="spellStart"/>
      <w:r w:rsidRPr="004874C7">
        <w:t>médio</w:t>
      </w:r>
      <w:proofErr w:type="spellEnd"/>
      <w:r w:rsidRPr="004874C7">
        <w:t xml:space="preserve"> </w:t>
      </w:r>
      <w:proofErr w:type="spellStart"/>
      <w:r w:rsidRPr="004874C7">
        <w:t>mais</w:t>
      </w:r>
      <w:proofErr w:type="spellEnd"/>
      <w:r w:rsidRPr="004874C7">
        <w:t xml:space="preserve"> alto</w:t>
      </w:r>
    </w:p>
    <w:p w14:paraId="5E4B85BB" w14:textId="77777777" w:rsidR="004874C7" w:rsidRPr="004874C7" w:rsidRDefault="004874C7" w:rsidP="004874C7">
      <w:pPr>
        <w:numPr>
          <w:ilvl w:val="1"/>
          <w:numId w:val="19"/>
        </w:numPr>
      </w:pPr>
      <w:r w:rsidRPr="004874C7">
        <w:t xml:space="preserve">Maior </w:t>
      </w:r>
      <w:proofErr w:type="spellStart"/>
      <w:r w:rsidRPr="004874C7">
        <w:t>variabilidade</w:t>
      </w:r>
      <w:proofErr w:type="spellEnd"/>
    </w:p>
    <w:p w14:paraId="12563A84" w14:textId="77777777" w:rsidR="004874C7" w:rsidRPr="004874C7" w:rsidRDefault="004874C7" w:rsidP="004874C7">
      <w:pPr>
        <w:numPr>
          <w:ilvl w:val="0"/>
          <w:numId w:val="19"/>
        </w:numPr>
      </w:pPr>
      <w:proofErr w:type="spellStart"/>
      <w:r w:rsidRPr="004874C7">
        <w:t>Relação</w:t>
      </w:r>
      <w:proofErr w:type="spellEnd"/>
      <w:r w:rsidRPr="004874C7">
        <w:t xml:space="preserve"> </w:t>
      </w:r>
      <w:proofErr w:type="spellStart"/>
      <w:r w:rsidRPr="004874C7">
        <w:t>positiva</w:t>
      </w:r>
      <w:proofErr w:type="spellEnd"/>
      <w:r w:rsidRPr="004874C7">
        <w:t xml:space="preserve"> entre diabetes e </w:t>
      </w:r>
      <w:proofErr w:type="spellStart"/>
      <w:r w:rsidRPr="004874C7">
        <w:t>obesidade</w:t>
      </w:r>
      <w:proofErr w:type="spellEnd"/>
      <w:r w:rsidRPr="004874C7">
        <w:t xml:space="preserve"> é </w:t>
      </w:r>
      <w:proofErr w:type="spellStart"/>
      <w:r w:rsidRPr="004874C7">
        <w:t>consistente</w:t>
      </w:r>
      <w:proofErr w:type="spellEnd"/>
      <w:r w:rsidRPr="004874C7">
        <w:t xml:space="preserve"> com </w:t>
      </w:r>
      <w:proofErr w:type="spellStart"/>
      <w:r w:rsidRPr="004874C7">
        <w:t>literatura</w:t>
      </w:r>
      <w:proofErr w:type="spellEnd"/>
      <w:r w:rsidRPr="004874C7">
        <w:t xml:space="preserve"> </w:t>
      </w:r>
      <w:proofErr w:type="spellStart"/>
      <w:r w:rsidRPr="004874C7">
        <w:t>médica</w:t>
      </w:r>
      <w:proofErr w:type="spellEnd"/>
    </w:p>
    <w:p w14:paraId="110F9CCB" w14:textId="77777777" w:rsidR="004874C7" w:rsidRPr="004874C7" w:rsidRDefault="004874C7" w:rsidP="004874C7">
      <w:proofErr w:type="spellStart"/>
      <w:proofErr w:type="gramStart"/>
      <w:r w:rsidRPr="004874C7">
        <w:t>sns</w:t>
      </w:r>
      <w:r w:rsidRPr="004874C7">
        <w:rPr>
          <w:b/>
          <w:bCs/>
        </w:rPr>
        <w:t>.</w:t>
      </w:r>
      <w:r w:rsidRPr="004874C7">
        <w:t>histplot</w:t>
      </w:r>
      <w:proofErr w:type="spellEnd"/>
      <w:proofErr w:type="gramEnd"/>
      <w:r w:rsidRPr="004874C7">
        <w:t>(data</w:t>
      </w:r>
      <w:r w:rsidRPr="004874C7">
        <w:rPr>
          <w:b/>
          <w:bCs/>
        </w:rPr>
        <w:t>=</w:t>
      </w:r>
      <w:proofErr w:type="spellStart"/>
      <w:r w:rsidRPr="004874C7">
        <w:t>diabetes_data</w:t>
      </w:r>
      <w:proofErr w:type="spellEnd"/>
      <w:r w:rsidRPr="004874C7">
        <w:t>, x</w:t>
      </w:r>
      <w:r w:rsidRPr="004874C7">
        <w:rPr>
          <w:b/>
          <w:bCs/>
        </w:rPr>
        <w:t>=</w:t>
      </w:r>
      <w:r w:rsidRPr="004874C7">
        <w:t>"Age", hue</w:t>
      </w:r>
      <w:r w:rsidRPr="004874C7">
        <w:rPr>
          <w:b/>
          <w:bCs/>
        </w:rPr>
        <w:t>=</w:t>
      </w:r>
      <w:r w:rsidRPr="004874C7">
        <w:t xml:space="preserve">"Outcome", </w:t>
      </w:r>
      <w:proofErr w:type="spellStart"/>
      <w:r w:rsidRPr="004874C7">
        <w:t>kde</w:t>
      </w:r>
      <w:proofErr w:type="spellEnd"/>
      <w:r w:rsidRPr="004874C7">
        <w:rPr>
          <w:b/>
          <w:bCs/>
        </w:rPr>
        <w:t>=True</w:t>
      </w:r>
      <w:r w:rsidRPr="004874C7">
        <w:t>, bins</w:t>
      </w:r>
      <w:r w:rsidRPr="004874C7">
        <w:rPr>
          <w:b/>
          <w:bCs/>
        </w:rPr>
        <w:t>=</w:t>
      </w:r>
      <w:r w:rsidRPr="004874C7">
        <w:t>30)</w:t>
      </w:r>
    </w:p>
    <w:p w14:paraId="1EFECC20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title</w:t>
      </w:r>
      <w:proofErr w:type="spellEnd"/>
      <w:proofErr w:type="gramEnd"/>
      <w:r w:rsidRPr="004874C7">
        <w:rPr>
          <w:b/>
          <w:bCs/>
        </w:rPr>
        <w:t>=</w:t>
      </w:r>
      <w:r w:rsidRPr="004874C7">
        <w:t>"</w:t>
      </w:r>
      <w:proofErr w:type="spellStart"/>
      <w:r w:rsidRPr="004874C7">
        <w:t>Distribuição</w:t>
      </w:r>
      <w:proofErr w:type="spellEnd"/>
      <w:r w:rsidRPr="004874C7">
        <w:t xml:space="preserve"> de Age </w:t>
      </w:r>
      <w:proofErr w:type="spellStart"/>
      <w:r w:rsidRPr="004874C7">
        <w:t>por</w:t>
      </w:r>
      <w:proofErr w:type="spellEnd"/>
      <w:r w:rsidRPr="004874C7">
        <w:t xml:space="preserve"> Classe"</w:t>
      </w:r>
    </w:p>
    <w:p w14:paraId="2FE999D4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show</w:t>
      </w:r>
      <w:proofErr w:type="spellEnd"/>
      <w:proofErr w:type="gramEnd"/>
      <w:r w:rsidRPr="004874C7">
        <w:t>()</w:t>
      </w:r>
    </w:p>
    <w:p w14:paraId="2FBF2851" w14:textId="052198FF" w:rsidR="004874C7" w:rsidRPr="004874C7" w:rsidRDefault="004874C7" w:rsidP="004874C7">
      <w:r w:rsidRPr="004874C7">
        <w:lastRenderedPageBreak/>
        <w:drawing>
          <wp:inline distT="0" distB="0" distL="0" distR="0" wp14:anchorId="07D81E6F" wp14:editId="2CD51208">
            <wp:extent cx="5219700" cy="3952875"/>
            <wp:effectExtent l="0" t="0" r="0" b="9525"/>
            <wp:docPr id="171919890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A7E25" w14:textId="77777777" w:rsidR="004874C7" w:rsidRPr="004874C7" w:rsidRDefault="004874C7" w:rsidP="004874C7">
      <w:proofErr w:type="spellStart"/>
      <w:r w:rsidRPr="004874C7">
        <w:t>Discussão</w:t>
      </w:r>
      <w:proofErr w:type="spellEnd"/>
      <w:r w:rsidRPr="004874C7">
        <w:t xml:space="preserve"> </w:t>
      </w:r>
      <w:proofErr w:type="spellStart"/>
      <w:r w:rsidRPr="004874C7">
        <w:t>sobre</w:t>
      </w:r>
      <w:proofErr w:type="spellEnd"/>
      <w:r w:rsidRPr="004874C7">
        <w:t xml:space="preserve"> </w:t>
      </w:r>
      <w:proofErr w:type="spellStart"/>
      <w:r w:rsidRPr="004874C7">
        <w:t>Idade</w:t>
      </w:r>
      <w:proofErr w:type="spellEnd"/>
      <w:r w:rsidRPr="004874C7">
        <w:t xml:space="preserve"> vs. Outcome</w:t>
      </w:r>
    </w:p>
    <w:p w14:paraId="1D463FAA" w14:textId="77777777" w:rsidR="004874C7" w:rsidRPr="004874C7" w:rsidRDefault="004874C7" w:rsidP="004874C7">
      <w:pPr>
        <w:numPr>
          <w:ilvl w:val="0"/>
          <w:numId w:val="20"/>
        </w:numPr>
      </w:pPr>
      <w:r w:rsidRPr="004874C7">
        <w:t xml:space="preserve">Maior </w:t>
      </w:r>
      <w:proofErr w:type="spellStart"/>
      <w:r w:rsidRPr="004874C7">
        <w:t>incidência</w:t>
      </w:r>
      <w:proofErr w:type="spellEnd"/>
      <w:r w:rsidRPr="004874C7">
        <w:t xml:space="preserve"> de diabetes </w:t>
      </w:r>
      <w:proofErr w:type="spellStart"/>
      <w:r w:rsidRPr="004874C7">
        <w:t>sobre</w:t>
      </w:r>
      <w:proofErr w:type="spellEnd"/>
      <w:r w:rsidRPr="004874C7">
        <w:t xml:space="preserve"> </w:t>
      </w:r>
      <w:proofErr w:type="spellStart"/>
      <w:r w:rsidRPr="004874C7">
        <w:t>idades</w:t>
      </w:r>
      <w:proofErr w:type="spellEnd"/>
      <w:r w:rsidRPr="004874C7">
        <w:t xml:space="preserve"> </w:t>
      </w:r>
      <w:proofErr w:type="spellStart"/>
      <w:r w:rsidRPr="004874C7">
        <w:t>mais</w:t>
      </w:r>
      <w:proofErr w:type="spellEnd"/>
      <w:r w:rsidRPr="004874C7">
        <w:t xml:space="preserve"> </w:t>
      </w:r>
      <w:proofErr w:type="spellStart"/>
      <w:r w:rsidRPr="004874C7">
        <w:t>altas</w:t>
      </w:r>
      <w:proofErr w:type="spellEnd"/>
    </w:p>
    <w:p w14:paraId="2B0517A7" w14:textId="77777777" w:rsidR="004874C7" w:rsidRPr="004874C7" w:rsidRDefault="004874C7" w:rsidP="004874C7">
      <w:pPr>
        <w:numPr>
          <w:ilvl w:val="0"/>
          <w:numId w:val="20"/>
        </w:numPr>
      </w:pPr>
      <w:proofErr w:type="spellStart"/>
      <w:r w:rsidRPr="004874C7">
        <w:t>Distribuição</w:t>
      </w:r>
      <w:proofErr w:type="spellEnd"/>
      <w:r w:rsidRPr="004874C7">
        <w:t xml:space="preserve"> </w:t>
      </w:r>
      <w:proofErr w:type="spellStart"/>
      <w:r w:rsidRPr="004874C7">
        <w:t>mais</w:t>
      </w:r>
      <w:proofErr w:type="spellEnd"/>
      <w:r w:rsidRPr="004874C7">
        <w:t xml:space="preserve"> </w:t>
      </w:r>
      <w:proofErr w:type="spellStart"/>
      <w:r w:rsidRPr="004874C7">
        <w:t>concentrada</w:t>
      </w:r>
      <w:proofErr w:type="spellEnd"/>
      <w:r w:rsidRPr="004874C7">
        <w:t xml:space="preserve"> </w:t>
      </w:r>
      <w:proofErr w:type="spellStart"/>
      <w:r w:rsidRPr="004874C7">
        <w:t>em</w:t>
      </w:r>
      <w:proofErr w:type="spellEnd"/>
      <w:r w:rsidRPr="004874C7">
        <w:t xml:space="preserve"> </w:t>
      </w:r>
      <w:proofErr w:type="spellStart"/>
      <w:r w:rsidRPr="004874C7">
        <w:t>faixas</w:t>
      </w:r>
      <w:proofErr w:type="spellEnd"/>
      <w:r w:rsidRPr="004874C7">
        <w:t xml:space="preserve"> </w:t>
      </w:r>
      <w:proofErr w:type="spellStart"/>
      <w:r w:rsidRPr="004874C7">
        <w:t>etárias</w:t>
      </w:r>
      <w:proofErr w:type="spellEnd"/>
      <w:r w:rsidRPr="004874C7">
        <w:t xml:space="preserve"> </w:t>
      </w:r>
      <w:proofErr w:type="spellStart"/>
      <w:r w:rsidRPr="004874C7">
        <w:t>superiores</w:t>
      </w:r>
      <w:proofErr w:type="spellEnd"/>
      <w:r w:rsidRPr="004874C7">
        <w:t xml:space="preserve"> </w:t>
      </w:r>
      <w:proofErr w:type="gramStart"/>
      <w:r w:rsidRPr="004874C7">
        <w:t>para Outcome</w:t>
      </w:r>
      <w:proofErr w:type="gramEnd"/>
      <w:r w:rsidRPr="004874C7">
        <w:t xml:space="preserve"> = 1</w:t>
      </w:r>
    </w:p>
    <w:p w14:paraId="7D6932A9" w14:textId="77777777" w:rsidR="004874C7" w:rsidRPr="004874C7" w:rsidRDefault="004874C7" w:rsidP="004874C7">
      <w:pPr>
        <w:numPr>
          <w:ilvl w:val="0"/>
          <w:numId w:val="20"/>
        </w:numPr>
      </w:pPr>
      <w:proofErr w:type="spellStart"/>
      <w:r w:rsidRPr="004874C7">
        <w:t>Idade</w:t>
      </w:r>
      <w:proofErr w:type="spellEnd"/>
      <w:r w:rsidRPr="004874C7">
        <w:t xml:space="preserve"> </w:t>
      </w:r>
      <w:proofErr w:type="spellStart"/>
      <w:r w:rsidRPr="004874C7">
        <w:t>deve</w:t>
      </w:r>
      <w:proofErr w:type="spellEnd"/>
      <w:r w:rsidRPr="004874C7">
        <w:t xml:space="preserve"> ser </w:t>
      </w:r>
      <w:proofErr w:type="spellStart"/>
      <w:r w:rsidRPr="004874C7">
        <w:t>considerada</w:t>
      </w:r>
      <w:proofErr w:type="spellEnd"/>
      <w:r w:rsidRPr="004874C7">
        <w:t xml:space="preserve"> </w:t>
      </w:r>
      <w:proofErr w:type="spellStart"/>
      <w:r w:rsidRPr="004874C7">
        <w:t>uma</w:t>
      </w:r>
      <w:proofErr w:type="spellEnd"/>
      <w:r w:rsidRPr="004874C7">
        <w:t xml:space="preserve"> feature </w:t>
      </w:r>
      <w:proofErr w:type="spellStart"/>
      <w:r w:rsidRPr="004874C7">
        <w:t>importante</w:t>
      </w:r>
      <w:proofErr w:type="spellEnd"/>
    </w:p>
    <w:p w14:paraId="47C98B29" w14:textId="77777777" w:rsidR="004874C7" w:rsidRPr="004874C7" w:rsidRDefault="004874C7" w:rsidP="004874C7">
      <w:proofErr w:type="spellStart"/>
      <w:proofErr w:type="gramStart"/>
      <w:r w:rsidRPr="004874C7">
        <w:t>sns</w:t>
      </w:r>
      <w:r w:rsidRPr="004874C7">
        <w:rPr>
          <w:b/>
          <w:bCs/>
        </w:rPr>
        <w:t>.</w:t>
      </w:r>
      <w:r w:rsidRPr="004874C7">
        <w:t>boxplot</w:t>
      </w:r>
      <w:proofErr w:type="spellEnd"/>
      <w:proofErr w:type="gramEnd"/>
      <w:r w:rsidRPr="004874C7">
        <w:t>(y</w:t>
      </w:r>
      <w:r w:rsidRPr="004874C7">
        <w:rPr>
          <w:b/>
          <w:bCs/>
        </w:rPr>
        <w:t>=</w:t>
      </w:r>
      <w:r w:rsidRPr="004874C7">
        <w:t>"</w:t>
      </w:r>
      <w:proofErr w:type="spellStart"/>
      <w:r w:rsidRPr="004874C7">
        <w:t>Insulin</w:t>
      </w:r>
      <w:proofErr w:type="gramStart"/>
      <w:r w:rsidRPr="004874C7">
        <w:t>",data</w:t>
      </w:r>
      <w:proofErr w:type="spellEnd"/>
      <w:proofErr w:type="gramEnd"/>
      <w:r w:rsidRPr="004874C7">
        <w:rPr>
          <w:b/>
          <w:bCs/>
        </w:rPr>
        <w:t>=</w:t>
      </w:r>
      <w:proofErr w:type="spellStart"/>
      <w:r w:rsidRPr="004874C7">
        <w:t>diabetes_data</w:t>
      </w:r>
      <w:proofErr w:type="spellEnd"/>
      <w:r w:rsidRPr="004874C7">
        <w:t>)</w:t>
      </w:r>
    </w:p>
    <w:p w14:paraId="19EC70D9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title</w:t>
      </w:r>
      <w:proofErr w:type="spellEnd"/>
      <w:proofErr w:type="gramEnd"/>
      <w:r w:rsidRPr="004874C7">
        <w:rPr>
          <w:b/>
          <w:bCs/>
        </w:rPr>
        <w:t>=</w:t>
      </w:r>
      <w:r w:rsidRPr="004874C7">
        <w:t>"</w:t>
      </w:r>
      <w:proofErr w:type="spellStart"/>
      <w:r w:rsidRPr="004874C7">
        <w:t>Distribuição</w:t>
      </w:r>
      <w:proofErr w:type="spellEnd"/>
      <w:r w:rsidRPr="004874C7">
        <w:t xml:space="preserve"> de Insulin"</w:t>
      </w:r>
    </w:p>
    <w:p w14:paraId="1EB1FD37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show</w:t>
      </w:r>
      <w:proofErr w:type="spellEnd"/>
      <w:proofErr w:type="gramEnd"/>
      <w:r w:rsidRPr="004874C7">
        <w:t>()</w:t>
      </w:r>
    </w:p>
    <w:p w14:paraId="2D4BEC4A" w14:textId="615F2CDC" w:rsidR="004874C7" w:rsidRPr="004874C7" w:rsidRDefault="004874C7" w:rsidP="004874C7">
      <w:r w:rsidRPr="004874C7">
        <w:lastRenderedPageBreak/>
        <w:drawing>
          <wp:inline distT="0" distB="0" distL="0" distR="0" wp14:anchorId="091433DC" wp14:editId="241F5727">
            <wp:extent cx="5219700" cy="3600450"/>
            <wp:effectExtent l="0" t="0" r="0" b="0"/>
            <wp:docPr id="42902064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4AD65" w14:textId="77777777" w:rsidR="004874C7" w:rsidRPr="004874C7" w:rsidRDefault="004874C7" w:rsidP="004874C7">
      <w:proofErr w:type="spellStart"/>
      <w:r w:rsidRPr="004874C7">
        <w:t>Discussão</w:t>
      </w:r>
      <w:proofErr w:type="spellEnd"/>
      <w:r w:rsidRPr="004874C7">
        <w:t xml:space="preserve"> </w:t>
      </w:r>
      <w:proofErr w:type="spellStart"/>
      <w:r w:rsidRPr="004874C7">
        <w:t>sobre</w:t>
      </w:r>
      <w:proofErr w:type="spellEnd"/>
      <w:r w:rsidRPr="004874C7">
        <w:t xml:space="preserve"> </w:t>
      </w:r>
      <w:proofErr w:type="spellStart"/>
      <w:r w:rsidRPr="004874C7">
        <w:t>Insulina</w:t>
      </w:r>
      <w:proofErr w:type="spellEnd"/>
      <w:r w:rsidRPr="004874C7">
        <w:t xml:space="preserve"> e Skin Thickness (</w:t>
      </w:r>
      <w:proofErr w:type="spellStart"/>
      <w:r w:rsidRPr="004874C7">
        <w:t>atenção</w:t>
      </w:r>
      <w:proofErr w:type="spellEnd"/>
      <w:r w:rsidRPr="004874C7">
        <w:t xml:space="preserve"> especial)</w:t>
      </w:r>
    </w:p>
    <w:p w14:paraId="326CE5B7" w14:textId="77777777" w:rsidR="004874C7" w:rsidRPr="004874C7" w:rsidRDefault="004874C7" w:rsidP="004874C7">
      <w:pPr>
        <w:numPr>
          <w:ilvl w:val="0"/>
          <w:numId w:val="21"/>
        </w:numPr>
      </w:pPr>
      <w:proofErr w:type="spellStart"/>
      <w:r w:rsidRPr="004874C7">
        <w:t>Distribuição</w:t>
      </w:r>
      <w:proofErr w:type="spellEnd"/>
      <w:r w:rsidRPr="004874C7">
        <w:t xml:space="preserve"> </w:t>
      </w:r>
      <w:proofErr w:type="spellStart"/>
      <w:r w:rsidRPr="004874C7">
        <w:t>altamente</w:t>
      </w:r>
      <w:proofErr w:type="spellEnd"/>
      <w:r w:rsidRPr="004874C7">
        <w:t xml:space="preserve"> </w:t>
      </w:r>
      <w:proofErr w:type="spellStart"/>
      <w:r w:rsidRPr="004874C7">
        <w:t>assimétrica</w:t>
      </w:r>
      <w:proofErr w:type="spellEnd"/>
    </w:p>
    <w:p w14:paraId="16B57826" w14:textId="77777777" w:rsidR="004874C7" w:rsidRPr="004874C7" w:rsidRDefault="004874C7" w:rsidP="004874C7">
      <w:pPr>
        <w:numPr>
          <w:ilvl w:val="0"/>
          <w:numId w:val="21"/>
        </w:numPr>
      </w:pPr>
      <w:proofErr w:type="spellStart"/>
      <w:r w:rsidRPr="004874C7">
        <w:t>Presença</w:t>
      </w:r>
      <w:proofErr w:type="spellEnd"/>
      <w:r w:rsidRPr="004874C7">
        <w:t xml:space="preserve"> de:</w:t>
      </w:r>
    </w:p>
    <w:p w14:paraId="4ACEF50A" w14:textId="77777777" w:rsidR="004874C7" w:rsidRPr="004874C7" w:rsidRDefault="004874C7" w:rsidP="004874C7">
      <w:pPr>
        <w:numPr>
          <w:ilvl w:val="1"/>
          <w:numId w:val="21"/>
        </w:numPr>
      </w:pPr>
      <w:proofErr w:type="spellStart"/>
      <w:r w:rsidRPr="004874C7">
        <w:t>Muitos</w:t>
      </w:r>
      <w:proofErr w:type="spellEnd"/>
      <w:r w:rsidRPr="004874C7">
        <w:t xml:space="preserve"> zeros</w:t>
      </w:r>
    </w:p>
    <w:p w14:paraId="009B530F" w14:textId="77777777" w:rsidR="004874C7" w:rsidRPr="004874C7" w:rsidRDefault="004874C7" w:rsidP="004874C7">
      <w:pPr>
        <w:numPr>
          <w:ilvl w:val="1"/>
          <w:numId w:val="21"/>
        </w:numPr>
      </w:pPr>
      <w:r w:rsidRPr="004874C7">
        <w:t xml:space="preserve">Outliers </w:t>
      </w:r>
      <w:proofErr w:type="spellStart"/>
      <w:r w:rsidRPr="004874C7">
        <w:t>extremos</w:t>
      </w:r>
      <w:proofErr w:type="spellEnd"/>
    </w:p>
    <w:p w14:paraId="61CE126E" w14:textId="77777777" w:rsidR="004874C7" w:rsidRPr="004874C7" w:rsidRDefault="004874C7" w:rsidP="004874C7">
      <w:pPr>
        <w:numPr>
          <w:ilvl w:val="0"/>
          <w:numId w:val="21"/>
        </w:numPr>
      </w:pPr>
      <w:r w:rsidRPr="004874C7">
        <w:t xml:space="preserve">Antes de usar no </w:t>
      </w:r>
      <w:proofErr w:type="spellStart"/>
      <w:r w:rsidRPr="004874C7">
        <w:t>modelo</w:t>
      </w:r>
      <w:proofErr w:type="spellEnd"/>
      <w:r w:rsidRPr="004874C7">
        <w:t>:</w:t>
      </w:r>
    </w:p>
    <w:p w14:paraId="39A5F7B4" w14:textId="77777777" w:rsidR="004874C7" w:rsidRPr="004874C7" w:rsidRDefault="004874C7" w:rsidP="004874C7">
      <w:pPr>
        <w:numPr>
          <w:ilvl w:val="1"/>
          <w:numId w:val="21"/>
        </w:numPr>
      </w:pPr>
      <w:proofErr w:type="spellStart"/>
      <w:r w:rsidRPr="004874C7">
        <w:t>Substituir</w:t>
      </w:r>
      <w:proofErr w:type="spellEnd"/>
      <w:r w:rsidRPr="004874C7">
        <w:t xml:space="preserve"> zeros </w:t>
      </w:r>
      <w:proofErr w:type="spellStart"/>
      <w:r w:rsidRPr="004874C7">
        <w:t>por</w:t>
      </w:r>
      <w:proofErr w:type="spellEnd"/>
      <w:r w:rsidRPr="004874C7">
        <w:t xml:space="preserve"> </w:t>
      </w:r>
      <w:proofErr w:type="spellStart"/>
      <w:r w:rsidRPr="004874C7">
        <w:t>NaN</w:t>
      </w:r>
      <w:proofErr w:type="spellEnd"/>
    </w:p>
    <w:p w14:paraId="2F1C8F5B" w14:textId="77777777" w:rsidR="004874C7" w:rsidRPr="004874C7" w:rsidRDefault="004874C7" w:rsidP="004874C7">
      <w:pPr>
        <w:numPr>
          <w:ilvl w:val="1"/>
          <w:numId w:val="21"/>
        </w:numPr>
      </w:pPr>
      <w:proofErr w:type="spellStart"/>
      <w:r w:rsidRPr="004874C7">
        <w:t>Aplicar</w:t>
      </w:r>
      <w:proofErr w:type="spellEnd"/>
      <w:r w:rsidRPr="004874C7">
        <w:t xml:space="preserve"> </w:t>
      </w:r>
      <w:proofErr w:type="spellStart"/>
      <w:r w:rsidRPr="004874C7">
        <w:t>imputação</w:t>
      </w:r>
      <w:proofErr w:type="spellEnd"/>
    </w:p>
    <w:p w14:paraId="75B45D2A" w14:textId="77777777" w:rsidR="004874C7" w:rsidRPr="004874C7" w:rsidRDefault="004874C7" w:rsidP="004874C7">
      <w:pPr>
        <w:numPr>
          <w:ilvl w:val="1"/>
          <w:numId w:val="21"/>
        </w:numPr>
      </w:pPr>
      <w:proofErr w:type="spellStart"/>
      <w:r w:rsidRPr="004874C7">
        <w:t>Possivelmente</w:t>
      </w:r>
      <w:proofErr w:type="spellEnd"/>
      <w:r w:rsidRPr="004874C7">
        <w:t xml:space="preserve"> usar </w:t>
      </w:r>
      <w:proofErr w:type="spellStart"/>
      <w:r w:rsidRPr="004874C7">
        <w:t>transformação</w:t>
      </w:r>
      <w:proofErr w:type="spellEnd"/>
      <w:r w:rsidRPr="004874C7">
        <w:t xml:space="preserve"> </w:t>
      </w:r>
      <w:proofErr w:type="spellStart"/>
      <w:r w:rsidRPr="004874C7">
        <w:t>logarítmica</w:t>
      </w:r>
      <w:proofErr w:type="spellEnd"/>
    </w:p>
    <w:p w14:paraId="2366FC8F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figure</w:t>
      </w:r>
      <w:proofErr w:type="spellEnd"/>
      <w:proofErr w:type="gramEnd"/>
      <w:r w:rsidRPr="004874C7">
        <w:t>(</w:t>
      </w:r>
      <w:proofErr w:type="spellStart"/>
      <w:r w:rsidRPr="004874C7">
        <w:t>figsize</w:t>
      </w:r>
      <w:proofErr w:type="spellEnd"/>
      <w:proofErr w:type="gramStart"/>
      <w:r w:rsidRPr="004874C7">
        <w:rPr>
          <w:b/>
          <w:bCs/>
        </w:rPr>
        <w:t>=</w:t>
      </w:r>
      <w:r w:rsidRPr="004874C7">
        <w:t>(</w:t>
      </w:r>
      <w:proofErr w:type="gramEnd"/>
      <w:r w:rsidRPr="004874C7">
        <w:t>10,8))</w:t>
      </w:r>
    </w:p>
    <w:p w14:paraId="40F3CDCB" w14:textId="77777777" w:rsidR="004874C7" w:rsidRPr="004874C7" w:rsidRDefault="004874C7" w:rsidP="004874C7">
      <w:proofErr w:type="spellStart"/>
      <w:proofErr w:type="gramStart"/>
      <w:r w:rsidRPr="004874C7">
        <w:t>sns</w:t>
      </w:r>
      <w:r w:rsidRPr="004874C7">
        <w:rPr>
          <w:b/>
          <w:bCs/>
        </w:rPr>
        <w:t>.</w:t>
      </w:r>
      <w:r w:rsidRPr="004874C7">
        <w:t>heatmap</w:t>
      </w:r>
      <w:proofErr w:type="spellEnd"/>
      <w:proofErr w:type="gramEnd"/>
      <w:r w:rsidRPr="004874C7">
        <w:t>(</w:t>
      </w:r>
      <w:proofErr w:type="spellStart"/>
      <w:r w:rsidRPr="004874C7">
        <w:t>diabetes_</w:t>
      </w:r>
      <w:proofErr w:type="gramStart"/>
      <w:r w:rsidRPr="004874C7">
        <w:t>data</w:t>
      </w:r>
      <w:r w:rsidRPr="004874C7">
        <w:rPr>
          <w:b/>
          <w:bCs/>
        </w:rPr>
        <w:t>.</w:t>
      </w:r>
      <w:r w:rsidRPr="004874C7">
        <w:t>corr</w:t>
      </w:r>
      <w:proofErr w:type="spellEnd"/>
      <w:proofErr w:type="gramEnd"/>
      <w:r w:rsidRPr="004874C7">
        <w:t xml:space="preserve">(), </w:t>
      </w:r>
      <w:proofErr w:type="spellStart"/>
      <w:r w:rsidRPr="004874C7">
        <w:t>annot</w:t>
      </w:r>
      <w:proofErr w:type="spellEnd"/>
      <w:r w:rsidRPr="004874C7">
        <w:rPr>
          <w:b/>
          <w:bCs/>
        </w:rPr>
        <w:t>=True</w:t>
      </w:r>
      <w:r w:rsidRPr="004874C7">
        <w:t xml:space="preserve">, </w:t>
      </w:r>
      <w:proofErr w:type="spellStart"/>
      <w:r w:rsidRPr="004874C7">
        <w:t>cmap</w:t>
      </w:r>
      <w:proofErr w:type="spellEnd"/>
      <w:r w:rsidRPr="004874C7">
        <w:rPr>
          <w:b/>
          <w:bCs/>
        </w:rPr>
        <w:t>=</w:t>
      </w:r>
      <w:r w:rsidRPr="004874C7">
        <w:t>"</w:t>
      </w:r>
      <w:proofErr w:type="spellStart"/>
      <w:r w:rsidRPr="004874C7">
        <w:t>coolwarm</w:t>
      </w:r>
      <w:proofErr w:type="spellEnd"/>
      <w:r w:rsidRPr="004874C7">
        <w:t xml:space="preserve">", </w:t>
      </w:r>
      <w:proofErr w:type="spellStart"/>
      <w:r w:rsidRPr="004874C7">
        <w:t>fmt</w:t>
      </w:r>
      <w:proofErr w:type="spellEnd"/>
      <w:r w:rsidRPr="004874C7">
        <w:rPr>
          <w:b/>
          <w:bCs/>
        </w:rPr>
        <w:t>=</w:t>
      </w:r>
      <w:r w:rsidRPr="004874C7">
        <w:t>".2f")</w:t>
      </w:r>
    </w:p>
    <w:p w14:paraId="642AC866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title</w:t>
      </w:r>
      <w:proofErr w:type="spellEnd"/>
      <w:proofErr w:type="gramEnd"/>
      <w:r w:rsidRPr="004874C7">
        <w:rPr>
          <w:b/>
          <w:bCs/>
        </w:rPr>
        <w:t>=</w:t>
      </w:r>
      <w:r w:rsidRPr="004874C7">
        <w:t>"</w:t>
      </w:r>
      <w:proofErr w:type="spellStart"/>
      <w:r w:rsidRPr="004874C7">
        <w:t>Matriz</w:t>
      </w:r>
      <w:proofErr w:type="spellEnd"/>
      <w:r w:rsidRPr="004874C7">
        <w:t xml:space="preserve"> de </w:t>
      </w:r>
      <w:proofErr w:type="spellStart"/>
      <w:r w:rsidRPr="004874C7">
        <w:t>Correlação</w:t>
      </w:r>
      <w:proofErr w:type="spellEnd"/>
      <w:r w:rsidRPr="004874C7">
        <w:t>"</w:t>
      </w:r>
    </w:p>
    <w:p w14:paraId="5856E139" w14:textId="77777777" w:rsidR="004874C7" w:rsidRPr="004874C7" w:rsidRDefault="004874C7" w:rsidP="004874C7">
      <w:proofErr w:type="spellStart"/>
      <w:proofErr w:type="gramStart"/>
      <w:r w:rsidRPr="004874C7">
        <w:t>plt</w:t>
      </w:r>
      <w:r w:rsidRPr="004874C7">
        <w:rPr>
          <w:b/>
          <w:bCs/>
        </w:rPr>
        <w:t>.</w:t>
      </w:r>
      <w:r w:rsidRPr="004874C7">
        <w:t>show</w:t>
      </w:r>
      <w:proofErr w:type="spellEnd"/>
      <w:proofErr w:type="gramEnd"/>
      <w:r w:rsidRPr="004874C7">
        <w:t>()</w:t>
      </w:r>
    </w:p>
    <w:p w14:paraId="180B1E54" w14:textId="773FCC93" w:rsidR="004874C7" w:rsidRPr="004874C7" w:rsidRDefault="004874C7" w:rsidP="004874C7">
      <w:r w:rsidRPr="004874C7">
        <w:lastRenderedPageBreak/>
        <w:drawing>
          <wp:inline distT="0" distB="0" distL="0" distR="0" wp14:anchorId="671646DA" wp14:editId="20BC6A1E">
            <wp:extent cx="5486400" cy="4897755"/>
            <wp:effectExtent l="0" t="0" r="0" b="0"/>
            <wp:docPr id="76598523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9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72F17" w14:textId="77777777" w:rsidR="004874C7" w:rsidRPr="004874C7" w:rsidRDefault="004874C7" w:rsidP="004874C7">
      <w:r w:rsidRPr="004874C7">
        <w:t xml:space="preserve">Pontos </w:t>
      </w:r>
      <w:proofErr w:type="spellStart"/>
      <w:r w:rsidRPr="004874C7">
        <w:t>relevantes</w:t>
      </w:r>
      <w:proofErr w:type="spellEnd"/>
    </w:p>
    <w:p w14:paraId="2BF67680" w14:textId="77777777" w:rsidR="004874C7" w:rsidRPr="004874C7" w:rsidRDefault="004874C7" w:rsidP="004874C7">
      <w:pPr>
        <w:numPr>
          <w:ilvl w:val="0"/>
          <w:numId w:val="22"/>
        </w:numPr>
      </w:pPr>
      <w:r w:rsidRPr="004874C7">
        <w:t xml:space="preserve">Glucose </w:t>
      </w:r>
      <w:proofErr w:type="spellStart"/>
      <w:r w:rsidRPr="004874C7">
        <w:t>costuma</w:t>
      </w:r>
      <w:proofErr w:type="spellEnd"/>
      <w:r w:rsidRPr="004874C7">
        <w:t xml:space="preserve"> ter a </w:t>
      </w:r>
      <w:proofErr w:type="spellStart"/>
      <w:r w:rsidRPr="004874C7">
        <w:t>maior</w:t>
      </w:r>
      <w:proofErr w:type="spellEnd"/>
      <w:r w:rsidRPr="004874C7">
        <w:t xml:space="preserve"> </w:t>
      </w:r>
      <w:proofErr w:type="spellStart"/>
      <w:r w:rsidRPr="004874C7">
        <w:t>correlação</w:t>
      </w:r>
      <w:proofErr w:type="spellEnd"/>
      <w:r w:rsidRPr="004874C7">
        <w:t xml:space="preserve"> com Outcome</w:t>
      </w:r>
    </w:p>
    <w:p w14:paraId="292CCAC4" w14:textId="77777777" w:rsidR="004874C7" w:rsidRPr="004874C7" w:rsidRDefault="004874C7" w:rsidP="004874C7">
      <w:pPr>
        <w:numPr>
          <w:ilvl w:val="0"/>
          <w:numId w:val="22"/>
        </w:numPr>
      </w:pPr>
      <w:r w:rsidRPr="004874C7">
        <w:t xml:space="preserve">BMI e </w:t>
      </w:r>
      <w:proofErr w:type="spellStart"/>
      <w:r w:rsidRPr="004874C7">
        <w:t>Idade</w:t>
      </w:r>
      <w:proofErr w:type="spellEnd"/>
      <w:r w:rsidRPr="004874C7">
        <w:t xml:space="preserve"> </w:t>
      </w:r>
      <w:proofErr w:type="spellStart"/>
      <w:r w:rsidRPr="004874C7">
        <w:t>também</w:t>
      </w:r>
      <w:proofErr w:type="spellEnd"/>
      <w:r w:rsidRPr="004874C7">
        <w:t xml:space="preserve"> </w:t>
      </w:r>
      <w:proofErr w:type="spellStart"/>
      <w:r w:rsidRPr="004874C7">
        <w:t>mostram</w:t>
      </w:r>
      <w:proofErr w:type="spellEnd"/>
      <w:r w:rsidRPr="004874C7">
        <w:t xml:space="preserve"> </w:t>
      </w:r>
      <w:proofErr w:type="spellStart"/>
      <w:r w:rsidRPr="004874C7">
        <w:t>correlação</w:t>
      </w:r>
      <w:proofErr w:type="spellEnd"/>
      <w:r w:rsidRPr="004874C7">
        <w:t xml:space="preserve"> </w:t>
      </w:r>
      <w:proofErr w:type="spellStart"/>
      <w:r w:rsidRPr="004874C7">
        <w:t>positiva</w:t>
      </w:r>
      <w:proofErr w:type="spellEnd"/>
    </w:p>
    <w:p w14:paraId="366B98DF" w14:textId="77777777" w:rsidR="004874C7" w:rsidRPr="004874C7" w:rsidRDefault="004874C7" w:rsidP="004874C7">
      <w:pPr>
        <w:numPr>
          <w:ilvl w:val="0"/>
          <w:numId w:val="22"/>
        </w:numPr>
      </w:pPr>
      <w:proofErr w:type="spellStart"/>
      <w:r w:rsidRPr="004874C7">
        <w:t>Pouca</w:t>
      </w:r>
      <w:proofErr w:type="spellEnd"/>
      <w:r w:rsidRPr="004874C7">
        <w:t xml:space="preserve"> </w:t>
      </w:r>
      <w:proofErr w:type="spellStart"/>
      <w:r w:rsidRPr="004874C7">
        <w:t>multicolinearidade</w:t>
      </w:r>
      <w:proofErr w:type="spellEnd"/>
      <w:r w:rsidRPr="004874C7">
        <w:t xml:space="preserve"> </w:t>
      </w:r>
      <w:proofErr w:type="spellStart"/>
      <w:r w:rsidRPr="004874C7">
        <w:t>severa</w:t>
      </w:r>
      <w:proofErr w:type="spellEnd"/>
    </w:p>
    <w:p w14:paraId="58D46A6B" w14:textId="77777777" w:rsidR="004874C7" w:rsidRPr="004874C7" w:rsidRDefault="004874C7" w:rsidP="004874C7">
      <w:proofErr w:type="spellStart"/>
      <w:r w:rsidRPr="004874C7">
        <w:t>Discussão</w:t>
      </w:r>
      <w:proofErr w:type="spellEnd"/>
      <w:r w:rsidRPr="004874C7">
        <w:t xml:space="preserve"> Geral dos </w:t>
      </w:r>
      <w:proofErr w:type="spellStart"/>
      <w:r w:rsidRPr="004874C7">
        <w:t>resultados</w:t>
      </w:r>
      <w:proofErr w:type="spellEnd"/>
    </w:p>
    <w:p w14:paraId="680368AE" w14:textId="77777777" w:rsidR="004874C7" w:rsidRPr="004874C7" w:rsidRDefault="004874C7" w:rsidP="004874C7">
      <w:proofErr w:type="spellStart"/>
      <w:r w:rsidRPr="004874C7">
        <w:t>Principais</w:t>
      </w:r>
      <w:proofErr w:type="spellEnd"/>
      <w:r w:rsidRPr="004874C7">
        <w:t xml:space="preserve"> insights</w:t>
      </w:r>
    </w:p>
    <w:p w14:paraId="65D3C4EF" w14:textId="77777777" w:rsidR="004874C7" w:rsidRPr="004874C7" w:rsidRDefault="004874C7" w:rsidP="004874C7">
      <w:pPr>
        <w:numPr>
          <w:ilvl w:val="0"/>
          <w:numId w:val="23"/>
        </w:numPr>
      </w:pPr>
      <w:r w:rsidRPr="004874C7">
        <w:t xml:space="preserve">Glucose é a feature </w:t>
      </w:r>
      <w:proofErr w:type="spellStart"/>
      <w:r w:rsidRPr="004874C7">
        <w:t>mais</w:t>
      </w:r>
      <w:proofErr w:type="spellEnd"/>
      <w:r w:rsidRPr="004874C7">
        <w:t xml:space="preserve"> </w:t>
      </w:r>
      <w:proofErr w:type="spellStart"/>
      <w:r w:rsidRPr="004874C7">
        <w:t>informativa</w:t>
      </w:r>
      <w:proofErr w:type="spellEnd"/>
    </w:p>
    <w:p w14:paraId="0836E9FB" w14:textId="77777777" w:rsidR="004874C7" w:rsidRPr="004874C7" w:rsidRDefault="004874C7" w:rsidP="004874C7">
      <w:pPr>
        <w:numPr>
          <w:ilvl w:val="1"/>
          <w:numId w:val="23"/>
        </w:numPr>
      </w:pPr>
      <w:r w:rsidRPr="004874C7">
        <w:t xml:space="preserve">Clara </w:t>
      </w:r>
      <w:proofErr w:type="spellStart"/>
      <w:r w:rsidRPr="004874C7">
        <w:t>separação</w:t>
      </w:r>
      <w:proofErr w:type="spellEnd"/>
      <w:r w:rsidRPr="004874C7">
        <w:t xml:space="preserve"> entre as classes</w:t>
      </w:r>
    </w:p>
    <w:p w14:paraId="3DBAFDE7" w14:textId="77777777" w:rsidR="004874C7" w:rsidRPr="004874C7" w:rsidRDefault="004874C7" w:rsidP="004874C7">
      <w:pPr>
        <w:numPr>
          <w:ilvl w:val="0"/>
          <w:numId w:val="23"/>
        </w:numPr>
      </w:pPr>
      <w:r w:rsidRPr="004874C7">
        <w:t xml:space="preserve">BMI e </w:t>
      </w:r>
      <w:proofErr w:type="spellStart"/>
      <w:r w:rsidRPr="004874C7">
        <w:t>Idade</w:t>
      </w:r>
      <w:proofErr w:type="spellEnd"/>
      <w:r w:rsidRPr="004874C7">
        <w:t xml:space="preserve"> </w:t>
      </w:r>
      <w:proofErr w:type="spellStart"/>
      <w:r w:rsidRPr="004874C7">
        <w:t>são</w:t>
      </w:r>
      <w:proofErr w:type="spellEnd"/>
      <w:r w:rsidRPr="004874C7">
        <w:t xml:space="preserve"> </w:t>
      </w:r>
      <w:proofErr w:type="spellStart"/>
      <w:r w:rsidRPr="004874C7">
        <w:t>fateores</w:t>
      </w:r>
      <w:proofErr w:type="spellEnd"/>
      <w:r w:rsidRPr="004874C7">
        <w:t xml:space="preserve"> de </w:t>
      </w:r>
      <w:proofErr w:type="spellStart"/>
      <w:r w:rsidRPr="004874C7">
        <w:t>risco</w:t>
      </w:r>
      <w:proofErr w:type="spellEnd"/>
      <w:r w:rsidRPr="004874C7">
        <w:t xml:space="preserve"> </w:t>
      </w:r>
      <w:proofErr w:type="spellStart"/>
      <w:r w:rsidRPr="004874C7">
        <w:t>importantes</w:t>
      </w:r>
      <w:proofErr w:type="spellEnd"/>
    </w:p>
    <w:p w14:paraId="49AB57D7" w14:textId="77777777" w:rsidR="004874C7" w:rsidRPr="004874C7" w:rsidRDefault="004874C7" w:rsidP="004874C7">
      <w:pPr>
        <w:numPr>
          <w:ilvl w:val="1"/>
          <w:numId w:val="23"/>
        </w:numPr>
      </w:pPr>
      <w:proofErr w:type="spellStart"/>
      <w:r w:rsidRPr="004874C7">
        <w:t>Coerente</w:t>
      </w:r>
      <w:proofErr w:type="spellEnd"/>
      <w:r w:rsidRPr="004874C7">
        <w:t xml:space="preserve"> com </w:t>
      </w:r>
      <w:proofErr w:type="spellStart"/>
      <w:r w:rsidRPr="004874C7">
        <w:t>evidências</w:t>
      </w:r>
      <w:proofErr w:type="spellEnd"/>
      <w:r w:rsidRPr="004874C7">
        <w:t xml:space="preserve"> </w:t>
      </w:r>
      <w:proofErr w:type="spellStart"/>
      <w:r w:rsidRPr="004874C7">
        <w:t>clínicas</w:t>
      </w:r>
      <w:proofErr w:type="spellEnd"/>
    </w:p>
    <w:p w14:paraId="4D55B38A" w14:textId="77777777" w:rsidR="004874C7" w:rsidRPr="004874C7" w:rsidRDefault="004874C7" w:rsidP="004874C7">
      <w:pPr>
        <w:numPr>
          <w:ilvl w:val="0"/>
          <w:numId w:val="23"/>
        </w:numPr>
      </w:pPr>
      <w:r w:rsidRPr="004874C7">
        <w:lastRenderedPageBreak/>
        <w:t xml:space="preserve">Zeros </w:t>
      </w:r>
      <w:proofErr w:type="spellStart"/>
      <w:r w:rsidRPr="004874C7">
        <w:t>representam</w:t>
      </w:r>
      <w:proofErr w:type="spellEnd"/>
      <w:r w:rsidRPr="004874C7">
        <w:t xml:space="preserve"> dados </w:t>
      </w:r>
      <w:proofErr w:type="spellStart"/>
      <w:r w:rsidRPr="004874C7">
        <w:t>ausentes</w:t>
      </w:r>
      <w:proofErr w:type="spellEnd"/>
    </w:p>
    <w:p w14:paraId="6BD58634" w14:textId="77777777" w:rsidR="004874C7" w:rsidRPr="004874C7" w:rsidRDefault="004874C7" w:rsidP="004874C7">
      <w:pPr>
        <w:numPr>
          <w:ilvl w:val="1"/>
          <w:numId w:val="23"/>
        </w:numPr>
      </w:pPr>
      <w:proofErr w:type="spellStart"/>
      <w:r w:rsidRPr="004874C7">
        <w:t>Devem</w:t>
      </w:r>
      <w:proofErr w:type="spellEnd"/>
      <w:r w:rsidRPr="004874C7">
        <w:t xml:space="preserve"> ser </w:t>
      </w:r>
      <w:proofErr w:type="spellStart"/>
      <w:r w:rsidRPr="004874C7">
        <w:t>tratados</w:t>
      </w:r>
      <w:proofErr w:type="spellEnd"/>
      <w:r w:rsidRPr="004874C7">
        <w:t xml:space="preserve"> antes do </w:t>
      </w:r>
      <w:proofErr w:type="spellStart"/>
      <w:r w:rsidRPr="004874C7">
        <w:t>treinamento</w:t>
      </w:r>
      <w:proofErr w:type="spellEnd"/>
    </w:p>
    <w:p w14:paraId="798A6742" w14:textId="77777777" w:rsidR="004874C7" w:rsidRPr="004874C7" w:rsidRDefault="004874C7" w:rsidP="004874C7">
      <w:pPr>
        <w:numPr>
          <w:ilvl w:val="0"/>
          <w:numId w:val="23"/>
        </w:numPr>
      </w:pPr>
      <w:r w:rsidRPr="004874C7">
        <w:t xml:space="preserve">Dataset é </w:t>
      </w:r>
      <w:proofErr w:type="spellStart"/>
      <w:r w:rsidRPr="004874C7">
        <w:t>relativamente</w:t>
      </w:r>
      <w:proofErr w:type="spellEnd"/>
      <w:r w:rsidRPr="004874C7">
        <w:t xml:space="preserve"> </w:t>
      </w:r>
      <w:proofErr w:type="spellStart"/>
      <w:r w:rsidRPr="004874C7">
        <w:t>pequeno</w:t>
      </w:r>
      <w:proofErr w:type="spellEnd"/>
    </w:p>
    <w:p w14:paraId="4DA83E3F" w14:textId="77777777" w:rsidR="004874C7" w:rsidRPr="004874C7" w:rsidRDefault="004874C7" w:rsidP="004874C7">
      <w:pPr>
        <w:numPr>
          <w:ilvl w:val="1"/>
          <w:numId w:val="23"/>
        </w:numPr>
      </w:pPr>
      <w:proofErr w:type="spellStart"/>
      <w:r w:rsidRPr="004874C7">
        <w:t>Modelos</w:t>
      </w:r>
      <w:proofErr w:type="spellEnd"/>
      <w:r w:rsidRPr="004874C7">
        <w:t xml:space="preserve"> simples </w:t>
      </w:r>
      <w:proofErr w:type="spellStart"/>
      <w:r w:rsidRPr="004874C7">
        <w:t>podem</w:t>
      </w:r>
      <w:proofErr w:type="spellEnd"/>
      <w:r w:rsidRPr="004874C7">
        <w:t xml:space="preserve"> </w:t>
      </w:r>
      <w:proofErr w:type="spellStart"/>
      <w:r w:rsidRPr="004874C7">
        <w:t>funcionar</w:t>
      </w:r>
      <w:proofErr w:type="spellEnd"/>
      <w:r w:rsidRPr="004874C7">
        <w:t xml:space="preserve"> </w:t>
      </w:r>
      <w:proofErr w:type="spellStart"/>
      <w:r w:rsidRPr="004874C7">
        <w:t>bem</w:t>
      </w:r>
      <w:proofErr w:type="spellEnd"/>
    </w:p>
    <w:p w14:paraId="4A68C6AF" w14:textId="77777777" w:rsidR="004874C7" w:rsidRPr="004874C7" w:rsidRDefault="004874C7" w:rsidP="004874C7">
      <w:pPr>
        <w:numPr>
          <w:ilvl w:val="1"/>
          <w:numId w:val="23"/>
        </w:numPr>
      </w:pPr>
      <w:proofErr w:type="spellStart"/>
      <w:r w:rsidRPr="004874C7">
        <w:t>Validação</w:t>
      </w:r>
      <w:proofErr w:type="spellEnd"/>
      <w:r w:rsidRPr="004874C7">
        <w:t xml:space="preserve"> </w:t>
      </w:r>
      <w:proofErr w:type="spellStart"/>
      <w:r w:rsidRPr="004874C7">
        <w:t>cruzada</w:t>
      </w:r>
      <w:proofErr w:type="spellEnd"/>
      <w:r w:rsidRPr="004874C7">
        <w:t xml:space="preserve"> é </w:t>
      </w:r>
      <w:proofErr w:type="spellStart"/>
      <w:r w:rsidRPr="004874C7">
        <w:t>recomendada</w:t>
      </w:r>
      <w:proofErr w:type="spellEnd"/>
    </w:p>
    <w:p w14:paraId="1C814512" w14:textId="309B1293" w:rsidR="004874C7" w:rsidRDefault="004874C7" w:rsidP="004874C7"/>
    <w:p w14:paraId="65656772" w14:textId="77777777" w:rsidR="004874C7" w:rsidRDefault="004874C7" w:rsidP="004874C7"/>
    <w:p w14:paraId="3DF5E94A" w14:textId="77777777" w:rsidR="004874C7" w:rsidRDefault="004874C7" w:rsidP="004874C7"/>
    <w:p w14:paraId="07914E8B" w14:textId="77777777" w:rsidR="004874C7" w:rsidRDefault="004874C7" w:rsidP="004874C7"/>
    <w:p w14:paraId="58CEB9DF" w14:textId="77777777" w:rsidR="004874C7" w:rsidRDefault="004874C7" w:rsidP="004874C7"/>
    <w:p w14:paraId="3A516259" w14:textId="77777777" w:rsidR="004874C7" w:rsidRDefault="004874C7" w:rsidP="004874C7"/>
    <w:p w14:paraId="54868530" w14:textId="77777777" w:rsidR="004874C7" w:rsidRDefault="004874C7" w:rsidP="004874C7"/>
    <w:p w14:paraId="575D3899" w14:textId="77777777" w:rsidR="004874C7" w:rsidRDefault="004874C7" w:rsidP="004874C7"/>
    <w:p w14:paraId="796E810F" w14:textId="77777777" w:rsidR="004874C7" w:rsidRDefault="004874C7" w:rsidP="004874C7"/>
    <w:p w14:paraId="5CE21D3E" w14:textId="77777777" w:rsidR="004874C7" w:rsidRDefault="004874C7" w:rsidP="004874C7"/>
    <w:p w14:paraId="400185D2" w14:textId="77777777" w:rsidR="004874C7" w:rsidRDefault="004874C7" w:rsidP="004874C7"/>
    <w:p w14:paraId="2B43C8F2" w14:textId="77777777" w:rsidR="004874C7" w:rsidRDefault="004874C7" w:rsidP="004874C7"/>
    <w:p w14:paraId="7CFF1F05" w14:textId="77777777" w:rsidR="004874C7" w:rsidRDefault="004874C7" w:rsidP="004874C7"/>
    <w:p w14:paraId="191204BE" w14:textId="77777777" w:rsidR="004874C7" w:rsidRDefault="004874C7" w:rsidP="004874C7"/>
    <w:p w14:paraId="0CFB4895" w14:textId="77777777" w:rsidR="004874C7" w:rsidRDefault="004874C7" w:rsidP="004874C7"/>
    <w:p w14:paraId="173000EC" w14:textId="77777777" w:rsidR="004874C7" w:rsidRDefault="004874C7" w:rsidP="004874C7"/>
    <w:p w14:paraId="46338E96" w14:textId="77777777" w:rsidR="004874C7" w:rsidRDefault="004874C7" w:rsidP="004874C7"/>
    <w:p w14:paraId="55C5EFE7" w14:textId="77777777" w:rsidR="004874C7" w:rsidRDefault="004874C7" w:rsidP="004874C7"/>
    <w:p w14:paraId="5485C846" w14:textId="77777777" w:rsidR="004874C7" w:rsidRDefault="004874C7" w:rsidP="004874C7"/>
    <w:p w14:paraId="7312368E" w14:textId="77777777" w:rsidR="004874C7" w:rsidRDefault="004874C7" w:rsidP="004874C7"/>
    <w:p w14:paraId="1F9E8760" w14:textId="010A518A" w:rsidR="004874C7" w:rsidRDefault="004874C7" w:rsidP="004874C7">
      <w:proofErr w:type="spellStart"/>
      <w:r>
        <w:lastRenderedPageBreak/>
        <w:t>Apêndice</w:t>
      </w:r>
      <w:proofErr w:type="spellEnd"/>
      <w:r>
        <w:t xml:space="preserve"> h – </w:t>
      </w:r>
      <w:proofErr w:type="spellStart"/>
      <w:r>
        <w:t>Dockerfile</w:t>
      </w:r>
      <w:proofErr w:type="spellEnd"/>
    </w:p>
    <w:p w14:paraId="48128E09" w14:textId="77777777" w:rsidR="004874C7" w:rsidRDefault="004874C7" w:rsidP="004874C7"/>
    <w:p w14:paraId="42904B04" w14:textId="77777777" w:rsidR="004874C7" w:rsidRDefault="004874C7" w:rsidP="004874C7">
      <w:r>
        <w:t># Imagem base</w:t>
      </w:r>
    </w:p>
    <w:p w14:paraId="349AB3A4" w14:textId="77777777" w:rsidR="004874C7" w:rsidRDefault="004874C7" w:rsidP="004874C7">
      <w:r>
        <w:t>FROM python:3.11-slim</w:t>
      </w:r>
    </w:p>
    <w:p w14:paraId="2DEA7697" w14:textId="77777777" w:rsidR="004874C7" w:rsidRDefault="004874C7" w:rsidP="004874C7"/>
    <w:p w14:paraId="16D45ACC" w14:textId="77777777" w:rsidR="004874C7" w:rsidRDefault="004874C7" w:rsidP="004874C7">
      <w:r>
        <w:t xml:space="preserve"># </w:t>
      </w:r>
      <w:proofErr w:type="spellStart"/>
      <w:r>
        <w:t>Variáveis</w:t>
      </w:r>
      <w:proofErr w:type="spellEnd"/>
      <w:r>
        <w:t xml:space="preserve"> de </w:t>
      </w:r>
      <w:proofErr w:type="spellStart"/>
      <w:r>
        <w:t>ambiente</w:t>
      </w:r>
      <w:proofErr w:type="spellEnd"/>
    </w:p>
    <w:p w14:paraId="6BABF2B6" w14:textId="77777777" w:rsidR="004874C7" w:rsidRDefault="004874C7" w:rsidP="004874C7">
      <w:r>
        <w:t>ENV PYTHONDONTWRITEBYTECODE=1</w:t>
      </w:r>
    </w:p>
    <w:p w14:paraId="3E8B2F92" w14:textId="77777777" w:rsidR="004874C7" w:rsidRDefault="004874C7" w:rsidP="004874C7">
      <w:r>
        <w:t>ENV PYTHONUNBUFFERED=1</w:t>
      </w:r>
    </w:p>
    <w:p w14:paraId="7CACCCD3" w14:textId="77777777" w:rsidR="004874C7" w:rsidRDefault="004874C7" w:rsidP="004874C7"/>
    <w:p w14:paraId="0C3AC439" w14:textId="77777777" w:rsidR="004874C7" w:rsidRDefault="004874C7" w:rsidP="004874C7">
      <w:r>
        <w:t xml:space="preserve"># </w:t>
      </w:r>
      <w:proofErr w:type="spellStart"/>
      <w:r>
        <w:t>Diretório</w:t>
      </w:r>
      <w:proofErr w:type="spellEnd"/>
      <w:r>
        <w:t xml:space="preserve"> de </w:t>
      </w:r>
      <w:proofErr w:type="spellStart"/>
      <w:r>
        <w:t>trabalho</w:t>
      </w:r>
      <w:proofErr w:type="spellEnd"/>
    </w:p>
    <w:p w14:paraId="45868511" w14:textId="77777777" w:rsidR="004874C7" w:rsidRDefault="004874C7" w:rsidP="004874C7">
      <w:r>
        <w:t>WORKDIR /app</w:t>
      </w:r>
    </w:p>
    <w:p w14:paraId="54ABA628" w14:textId="77777777" w:rsidR="004874C7" w:rsidRDefault="004874C7" w:rsidP="004874C7"/>
    <w:p w14:paraId="58122339" w14:textId="77777777" w:rsidR="004874C7" w:rsidRDefault="004874C7" w:rsidP="004874C7">
      <w:r>
        <w:t xml:space="preserve"># </w:t>
      </w:r>
      <w:proofErr w:type="spellStart"/>
      <w:r>
        <w:t>Copiar</w:t>
      </w:r>
      <w:proofErr w:type="spellEnd"/>
      <w:r>
        <w:t xml:space="preserve"> </w:t>
      </w:r>
      <w:proofErr w:type="spellStart"/>
      <w:r>
        <w:t>dependências</w:t>
      </w:r>
      <w:proofErr w:type="spellEnd"/>
    </w:p>
    <w:p w14:paraId="4ADE219D" w14:textId="77777777" w:rsidR="004874C7" w:rsidRDefault="004874C7" w:rsidP="004874C7">
      <w:r>
        <w:t xml:space="preserve">COPY </w:t>
      </w:r>
      <w:proofErr w:type="gramStart"/>
      <w:r>
        <w:t>requirements.txt .</w:t>
      </w:r>
      <w:proofErr w:type="gramEnd"/>
    </w:p>
    <w:p w14:paraId="46BC710E" w14:textId="77777777" w:rsidR="004874C7" w:rsidRDefault="004874C7" w:rsidP="004874C7"/>
    <w:p w14:paraId="464A0AF0" w14:textId="77777777" w:rsidR="004874C7" w:rsidRDefault="004874C7" w:rsidP="004874C7">
      <w:r>
        <w:t xml:space="preserve"># </w:t>
      </w:r>
      <w:proofErr w:type="spellStart"/>
      <w:r>
        <w:t>Instalar</w:t>
      </w:r>
      <w:proofErr w:type="spellEnd"/>
      <w:r>
        <w:t xml:space="preserve"> </w:t>
      </w:r>
      <w:proofErr w:type="spellStart"/>
      <w:r>
        <w:t>dependências</w:t>
      </w:r>
      <w:proofErr w:type="spellEnd"/>
      <w:r>
        <w:t xml:space="preserve"> do </w:t>
      </w:r>
      <w:proofErr w:type="spellStart"/>
      <w:r>
        <w:t>sistema</w:t>
      </w:r>
      <w:proofErr w:type="spellEnd"/>
    </w:p>
    <w:p w14:paraId="219285C3" w14:textId="77777777" w:rsidR="004874C7" w:rsidRDefault="004874C7" w:rsidP="004874C7">
      <w:r>
        <w:t>RUN apt-get update &amp;&amp; \</w:t>
      </w:r>
    </w:p>
    <w:p w14:paraId="0D2244E3" w14:textId="77777777" w:rsidR="004874C7" w:rsidRDefault="004874C7" w:rsidP="004874C7">
      <w:r>
        <w:t xml:space="preserve">    apt-get install -y --no-install-recommends build-essential &amp;&amp; \</w:t>
      </w:r>
    </w:p>
    <w:p w14:paraId="76B97108" w14:textId="77777777" w:rsidR="004874C7" w:rsidRDefault="004874C7" w:rsidP="004874C7">
      <w:r>
        <w:t xml:space="preserve">    rm -rf /var/lib/apt/lists/*</w:t>
      </w:r>
    </w:p>
    <w:p w14:paraId="4332456E" w14:textId="77777777" w:rsidR="004874C7" w:rsidRDefault="004874C7" w:rsidP="004874C7"/>
    <w:p w14:paraId="7A9E5ACF" w14:textId="77777777" w:rsidR="004874C7" w:rsidRDefault="004874C7" w:rsidP="004874C7">
      <w:r>
        <w:t xml:space="preserve"># </w:t>
      </w:r>
      <w:proofErr w:type="spellStart"/>
      <w:r>
        <w:t>Instalar</w:t>
      </w:r>
      <w:proofErr w:type="spellEnd"/>
      <w:r>
        <w:t xml:space="preserve"> </w:t>
      </w:r>
      <w:proofErr w:type="spellStart"/>
      <w:r>
        <w:t>dependências</w:t>
      </w:r>
      <w:proofErr w:type="spellEnd"/>
      <w:r>
        <w:t xml:space="preserve"> Python</w:t>
      </w:r>
    </w:p>
    <w:p w14:paraId="280EACD7" w14:textId="77777777" w:rsidR="004874C7" w:rsidRDefault="004874C7" w:rsidP="004874C7">
      <w:r>
        <w:t xml:space="preserve">RUN pip install --upgrade </w:t>
      </w:r>
      <w:proofErr w:type="gramStart"/>
      <w:r>
        <w:t>pip &amp;&amp;</w:t>
      </w:r>
      <w:proofErr w:type="gramEnd"/>
      <w:r>
        <w:t xml:space="preserve"> \</w:t>
      </w:r>
    </w:p>
    <w:p w14:paraId="56096E79" w14:textId="77777777" w:rsidR="004874C7" w:rsidRDefault="004874C7" w:rsidP="004874C7">
      <w:r>
        <w:t xml:space="preserve">    pip install -r requirements.txt</w:t>
      </w:r>
    </w:p>
    <w:p w14:paraId="42E004E7" w14:textId="77777777" w:rsidR="004874C7" w:rsidRDefault="004874C7" w:rsidP="004874C7"/>
    <w:p w14:paraId="2728EFCE" w14:textId="77777777" w:rsidR="004874C7" w:rsidRDefault="004874C7" w:rsidP="004874C7">
      <w:r>
        <w:t xml:space="preserve"># </w:t>
      </w:r>
      <w:proofErr w:type="spellStart"/>
      <w:r>
        <w:t>Copiar</w:t>
      </w:r>
      <w:proofErr w:type="spellEnd"/>
      <w:r>
        <w:t xml:space="preserve"> </w:t>
      </w:r>
      <w:proofErr w:type="spellStart"/>
      <w:r>
        <w:t>projeto</w:t>
      </w:r>
      <w:proofErr w:type="spellEnd"/>
    </w:p>
    <w:p w14:paraId="68847C2A" w14:textId="77777777" w:rsidR="004874C7" w:rsidRDefault="004874C7" w:rsidP="004874C7">
      <w:proofErr w:type="gramStart"/>
      <w:r>
        <w:lastRenderedPageBreak/>
        <w:t>COPY .</w:t>
      </w:r>
      <w:proofErr w:type="gramEnd"/>
      <w:r>
        <w:t xml:space="preserve"> .</w:t>
      </w:r>
    </w:p>
    <w:p w14:paraId="3D9C384A" w14:textId="77777777" w:rsidR="004874C7" w:rsidRDefault="004874C7" w:rsidP="004874C7"/>
    <w:p w14:paraId="2D285157" w14:textId="77777777" w:rsidR="004874C7" w:rsidRDefault="004874C7" w:rsidP="004874C7">
      <w:r>
        <w:t xml:space="preserve">#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padrão</w:t>
      </w:r>
      <w:proofErr w:type="spellEnd"/>
    </w:p>
    <w:p w14:paraId="464869E8" w14:textId="7EC54401" w:rsidR="004874C7" w:rsidRDefault="004874C7" w:rsidP="004874C7">
      <w:r>
        <w:t>CMD ["python", "</w:t>
      </w:r>
      <w:proofErr w:type="spellStart"/>
      <w:r>
        <w:t>src</w:t>
      </w:r>
      <w:proofErr w:type="spellEnd"/>
      <w:r>
        <w:t>/</w:t>
      </w:r>
      <w:proofErr w:type="spellStart"/>
      <w:r>
        <w:t>DiagnosisTool</w:t>
      </w:r>
      <w:proofErr w:type="spellEnd"/>
      <w:r>
        <w:t>/train.py"]</w:t>
      </w:r>
    </w:p>
    <w:sectPr w:rsidR="004874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C0C0B" w14:textId="77777777" w:rsidR="00190BA3" w:rsidRDefault="00190BA3">
      <w:pPr>
        <w:spacing w:after="0" w:line="240" w:lineRule="auto"/>
      </w:pPr>
    </w:p>
  </w:endnote>
  <w:endnote w:type="continuationSeparator" w:id="0">
    <w:p w14:paraId="50536D21" w14:textId="77777777" w:rsidR="00190BA3" w:rsidRDefault="00190BA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3D7B0" w14:textId="77777777" w:rsidR="00190BA3" w:rsidRDefault="00190BA3">
      <w:pPr>
        <w:spacing w:after="0" w:line="240" w:lineRule="auto"/>
      </w:pPr>
    </w:p>
  </w:footnote>
  <w:footnote w:type="continuationSeparator" w:id="0">
    <w:p w14:paraId="0C5E863B" w14:textId="77777777" w:rsidR="00190BA3" w:rsidRDefault="00190BA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B15949"/>
    <w:multiLevelType w:val="multilevel"/>
    <w:tmpl w:val="1852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3D47220"/>
    <w:multiLevelType w:val="hybridMultilevel"/>
    <w:tmpl w:val="2708DD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1E2D32"/>
    <w:multiLevelType w:val="multilevel"/>
    <w:tmpl w:val="2102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7B12CF"/>
    <w:multiLevelType w:val="multilevel"/>
    <w:tmpl w:val="81A6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9F95FC8"/>
    <w:multiLevelType w:val="multilevel"/>
    <w:tmpl w:val="8178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C0E1FA5"/>
    <w:multiLevelType w:val="multilevel"/>
    <w:tmpl w:val="60A6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39B4D9B"/>
    <w:multiLevelType w:val="multilevel"/>
    <w:tmpl w:val="DB9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7A66B39"/>
    <w:multiLevelType w:val="multilevel"/>
    <w:tmpl w:val="7A24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3577C72"/>
    <w:multiLevelType w:val="multilevel"/>
    <w:tmpl w:val="F5EC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7462FC9"/>
    <w:multiLevelType w:val="multilevel"/>
    <w:tmpl w:val="C074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E7A7B1A"/>
    <w:multiLevelType w:val="multilevel"/>
    <w:tmpl w:val="E74A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EB14239"/>
    <w:multiLevelType w:val="multilevel"/>
    <w:tmpl w:val="7D54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FB11E6C"/>
    <w:multiLevelType w:val="multilevel"/>
    <w:tmpl w:val="A364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D545E5D"/>
    <w:multiLevelType w:val="multilevel"/>
    <w:tmpl w:val="E2D6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1858773">
    <w:abstractNumId w:val="8"/>
  </w:num>
  <w:num w:numId="2" w16cid:durableId="1920284524">
    <w:abstractNumId w:val="6"/>
  </w:num>
  <w:num w:numId="3" w16cid:durableId="2065174819">
    <w:abstractNumId w:val="5"/>
  </w:num>
  <w:num w:numId="4" w16cid:durableId="1181118659">
    <w:abstractNumId w:val="4"/>
  </w:num>
  <w:num w:numId="5" w16cid:durableId="110785236">
    <w:abstractNumId w:val="7"/>
  </w:num>
  <w:num w:numId="6" w16cid:durableId="1458177392">
    <w:abstractNumId w:val="3"/>
  </w:num>
  <w:num w:numId="7" w16cid:durableId="825586950">
    <w:abstractNumId w:val="2"/>
  </w:num>
  <w:num w:numId="8" w16cid:durableId="1683388477">
    <w:abstractNumId w:val="1"/>
  </w:num>
  <w:num w:numId="9" w16cid:durableId="1939293478">
    <w:abstractNumId w:val="0"/>
  </w:num>
  <w:num w:numId="10" w16cid:durableId="224296688">
    <w:abstractNumId w:val="10"/>
  </w:num>
  <w:num w:numId="11" w16cid:durableId="1815027218">
    <w:abstractNumId w:val="18"/>
  </w:num>
  <w:num w:numId="12" w16cid:durableId="2090421242">
    <w:abstractNumId w:val="16"/>
  </w:num>
  <w:num w:numId="13" w16cid:durableId="2070837461">
    <w:abstractNumId w:val="19"/>
  </w:num>
  <w:num w:numId="14" w16cid:durableId="912469284">
    <w:abstractNumId w:val="15"/>
  </w:num>
  <w:num w:numId="15" w16cid:durableId="2086880333">
    <w:abstractNumId w:val="21"/>
  </w:num>
  <w:num w:numId="16" w16cid:durableId="1039473672">
    <w:abstractNumId w:val="9"/>
  </w:num>
  <w:num w:numId="17" w16cid:durableId="976566472">
    <w:abstractNumId w:val="20"/>
  </w:num>
  <w:num w:numId="18" w16cid:durableId="1604918002">
    <w:abstractNumId w:val="12"/>
  </w:num>
  <w:num w:numId="19" w16cid:durableId="1528133060">
    <w:abstractNumId w:val="22"/>
  </w:num>
  <w:num w:numId="20" w16cid:durableId="1246299170">
    <w:abstractNumId w:val="11"/>
  </w:num>
  <w:num w:numId="21" w16cid:durableId="956721487">
    <w:abstractNumId w:val="13"/>
  </w:num>
  <w:num w:numId="22" w16cid:durableId="1859201337">
    <w:abstractNumId w:val="17"/>
  </w:num>
  <w:num w:numId="23" w16cid:durableId="86810649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BA3"/>
    <w:rsid w:val="0029639D"/>
    <w:rsid w:val="002F16E0"/>
    <w:rsid w:val="00326F90"/>
    <w:rsid w:val="00373EDF"/>
    <w:rsid w:val="004874C7"/>
    <w:rsid w:val="007153D9"/>
    <w:rsid w:val="00923241"/>
    <w:rsid w:val="00AA1D8D"/>
    <w:rsid w:val="00B270A0"/>
    <w:rsid w:val="00B47730"/>
    <w:rsid w:val="00CB0664"/>
    <w:rsid w:val="00D44793"/>
    <w:rsid w:val="00F202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FDF086"/>
  <w14:defaultImageDpi w14:val="300"/>
  <w15:docId w15:val="{5819D486-19E6-4F49-BE73-7F7D6F969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ED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270A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70A0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74C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74C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github.com/scamilo77/9IADT_TechChallenge_1/blob/main/src/DiagnosisTool/data.py" TargetMode="External"/><Relationship Id="rId26" Type="http://schemas.openxmlformats.org/officeDocument/2006/relationships/image" Target="media/image12.png"/><Relationship Id="rId39" Type="http://schemas.openxmlformats.org/officeDocument/2006/relationships/image" Target="media/image23.png"/><Relationship Id="rId21" Type="http://schemas.openxmlformats.org/officeDocument/2006/relationships/hyperlink" Target="https://github.com/scamilo77/9IADT_TechChallenge_1/blob/main/src/DiagnosisTool/train.py" TargetMode="External"/><Relationship Id="rId34" Type="http://schemas.openxmlformats.org/officeDocument/2006/relationships/image" Target="media/image18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kaggle.com/datasets/uciml/breast-cancer-wisconsin-data" TargetMode="External"/><Relationship Id="rId20" Type="http://schemas.openxmlformats.org/officeDocument/2006/relationships/hyperlink" Target="https://github.com/scamilo77/9IADT_TechChallenge_1/blob/main/src/DiagnosisTool/pipelines.py" TargetMode="External"/><Relationship Id="rId29" Type="http://schemas.openxmlformats.org/officeDocument/2006/relationships/image" Target="media/image15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0.png"/><Relationship Id="rId32" Type="http://schemas.openxmlformats.org/officeDocument/2006/relationships/hyperlink" Target="https://www.kaggle.com/datasets/mathchi/diabetes-data-set" TargetMode="External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hyperlink" Target="https://www.kaggle.com/datasets/mathchi/diabetes-data-set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hyperlink" Target="https://github.com/scamilo77/9IADT_TechChallenge_1/blob/main/src/DiagnosisTool/features.py" TargetMode="External"/><Relationship Id="rId31" Type="http://schemas.openxmlformats.org/officeDocument/2006/relationships/hyperlink" Target="https://www.kaggle.com/datasets/mathchi/diabetes-data-se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19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hyperlink" Target="https://github.com/scamilo77/9IADT_TechChallenge_1" TargetMode="External"/><Relationship Id="rId25" Type="http://schemas.openxmlformats.org/officeDocument/2006/relationships/image" Target="media/image11.png"/><Relationship Id="rId33" Type="http://schemas.openxmlformats.org/officeDocument/2006/relationships/image" Target="media/image17.png"/><Relationship Id="rId3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1148</TotalTime>
  <Pages>49</Pages>
  <Words>3803</Words>
  <Characters>21679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Camilo, Samuel</dc:creator>
  <cp:keywords/>
  <dc:description>generated by python-docx</dc:description>
  <cp:lastModifiedBy>Camilo, Samuel</cp:lastModifiedBy>
  <cp:revision>3</cp:revision>
  <cp:lastPrinted>2026-05-01T19:06:00Z</cp:lastPrinted>
  <dcterms:created xsi:type="dcterms:W3CDTF">2026-05-01T18:57:00Z</dcterms:created>
  <dcterms:modified xsi:type="dcterms:W3CDTF">2026-05-02T14:09:00Z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bd41d9-d1d6-4f41-bf46-97f0241fcca2_Enabled">
    <vt:lpwstr>true</vt:lpwstr>
  </property>
  <property fmtid="{D5CDD505-2E9C-101B-9397-08002B2CF9AE}" pid="3" name="MSIP_Label_a7bd41d9-d1d6-4f41-bf46-97f0241fcca2_SetDate">
    <vt:lpwstr>2026-05-01T18:58:25Z</vt:lpwstr>
  </property>
  <property fmtid="{D5CDD505-2E9C-101B-9397-08002B2CF9AE}" pid="4" name="MSIP_Label_a7bd41d9-d1d6-4f41-bf46-97f0241fcca2_Method">
    <vt:lpwstr>Privileged</vt:lpwstr>
  </property>
  <property fmtid="{D5CDD505-2E9C-101B-9397-08002B2CF9AE}" pid="5" name="MSIP_Label_a7bd41d9-d1d6-4f41-bf46-97f0241fcca2_Name">
    <vt:lpwstr>No Visual Label</vt:lpwstr>
  </property>
  <property fmtid="{D5CDD505-2E9C-101B-9397-08002B2CF9AE}" pid="6" name="MSIP_Label_a7bd41d9-d1d6-4f41-bf46-97f0241fcca2_SiteId">
    <vt:lpwstr>945c199a-83a2-4e80-9f8c-5a91be5752dd</vt:lpwstr>
  </property>
  <property fmtid="{D5CDD505-2E9C-101B-9397-08002B2CF9AE}" pid="7" name="MSIP_Label_a7bd41d9-d1d6-4f41-bf46-97f0241fcca2_ActionId">
    <vt:lpwstr>d7bb70e9-8efb-4607-b772-f725ff218d65</vt:lpwstr>
  </property>
  <property fmtid="{D5CDD505-2E9C-101B-9397-08002B2CF9AE}" pid="8" name="MSIP_Label_a7bd41d9-d1d6-4f41-bf46-97f0241fcca2_ContentBits">
    <vt:lpwstr>0</vt:lpwstr>
  </property>
  <property fmtid="{D5CDD505-2E9C-101B-9397-08002B2CF9AE}" pid="9" name="MSIP_Label_a7bd41d9-d1d6-4f41-bf46-97f0241fcca2_Tag">
    <vt:lpwstr>10, 0, 1, 1</vt:lpwstr>
  </property>
</Properties>
</file>